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08" w:rsidRPr="00D211AD" w:rsidRDefault="00D211AD" w:rsidP="00AA6CB2">
      <w:r w:rsidRPr="00D211AD">
        <w:t>S'han observat les següents deficiències que cal esmenar per poder exercir l'activitat:</w:t>
      </w:r>
    </w:p>
    <w:p w:rsidR="007E5608" w:rsidRPr="00D211AD" w:rsidRDefault="00D211AD" w:rsidP="00AA6CB2">
      <w:pPr>
        <w:pStyle w:val="Ttulo1"/>
      </w:pPr>
      <w:r w:rsidRPr="00D211AD">
        <w:t>Autoritzacions / Informes preceptius</w:t>
      </w:r>
    </w:p>
    <w:p w:rsidR="007E5608" w:rsidRPr="00D211AD" w:rsidRDefault="00D211AD" w:rsidP="00AA6CB2">
      <w:pPr>
        <w:pStyle w:val="Ttulo2"/>
      </w:pPr>
      <w:r w:rsidRPr="00D211AD">
        <w:t>Sanitat</w:t>
      </w:r>
    </w:p>
    <w:p w:rsidR="007E5608" w:rsidRPr="00D211AD" w:rsidRDefault="00D211AD" w:rsidP="00AA6CB2">
      <w:r w:rsidRPr="00D211AD">
        <w:t xml:space="preserve">Sanitat. L’activitat està inclosa dins l’Annex del Decret 151/2017, de 17 d'octubre, pel qual s'estableixen els requisits i les garanties </w:t>
      </w:r>
      <w:proofErr w:type="spellStart"/>
      <w:r w:rsidRPr="00D211AD">
        <w:t>tecnicosanitàries</w:t>
      </w:r>
      <w:proofErr w:type="spellEnd"/>
      <w:r w:rsidRPr="00D211AD">
        <w:t xml:space="preserve"> comunes dels centres i serveis sanitaris i els procediments per a la seva autorització i registre. S’ha d’obtenir l’Autorització de funcionament (Departament de Salut de la Generalitat de Catalunya).</w:t>
      </w:r>
    </w:p>
    <w:p w:rsidR="007E5608" w:rsidRPr="00D211AD" w:rsidRDefault="00D211AD" w:rsidP="00AA6CB2">
      <w:pPr>
        <w:pStyle w:val="Cita"/>
      </w:pPr>
      <w:r w:rsidRPr="00D211AD">
        <w:t>https://tramits.gencat.cat/ca/tramits/tramits-temes/Autoritzacio-de-centres-o-serveis-sanitaris</w:t>
      </w:r>
    </w:p>
    <w:p w:rsidR="007E5608" w:rsidRPr="00D211AD" w:rsidRDefault="00D211AD" w:rsidP="00AA6CB2">
      <w:pPr>
        <w:pStyle w:val="Ttulo2"/>
      </w:pPr>
      <w:r w:rsidRPr="00D211AD">
        <w:t>Educació</w:t>
      </w:r>
    </w:p>
    <w:p w:rsidR="007E5608" w:rsidRPr="00D211AD" w:rsidRDefault="00D211AD" w:rsidP="00AA6CB2">
      <w:r w:rsidRPr="00D211AD">
        <w:t>Educació. L’activitat està inclosa dins el Decret 122/2012, de 9 d'octubre, del procediment d'autorització i de comunicació prèvia per a l'obertura de centres educatius privats. S’ha d’obtenir l’Autorització d’obertura de centres educatius privats  (Departament d’Educació).</w:t>
      </w:r>
    </w:p>
    <w:p w:rsidR="007E5608" w:rsidRPr="00D211AD" w:rsidRDefault="00D211AD" w:rsidP="00AA6CB2">
      <w:pPr>
        <w:pStyle w:val="Cita"/>
      </w:pPr>
      <w:r w:rsidRPr="00D211AD">
        <w:t>https://educacio.gencat.cat/ca/tramits/tramits-temes/autoritzacio-obertura-privats</w:t>
      </w:r>
    </w:p>
    <w:p w:rsidR="007E5608" w:rsidRPr="00D211AD" w:rsidRDefault="00D211AD" w:rsidP="00AA6CB2">
      <w:pPr>
        <w:pStyle w:val="Ttulo2"/>
      </w:pPr>
      <w:r w:rsidRPr="00D211AD">
        <w:t>Comerç</w:t>
      </w:r>
    </w:p>
    <w:p w:rsidR="007E5608" w:rsidRPr="00D211AD" w:rsidRDefault="00D211AD" w:rsidP="00AA6CB2">
      <w:r w:rsidRPr="00D211AD">
        <w:t>Comerç. L’activitat està inclosa dins el Decret Llei 1/2009, del 22 de desembre, d'ordenació dels equipaments comercials. S’ha d’obtenir la llicència comercial d’implantació d’un establiment comercial (Departament d’Empresa i Treball).</w:t>
      </w:r>
    </w:p>
    <w:p w:rsidR="007E5608" w:rsidRPr="00D211AD" w:rsidRDefault="00D211AD" w:rsidP="00AA6CB2">
      <w:pPr>
        <w:pStyle w:val="Cita"/>
      </w:pPr>
      <w:r w:rsidRPr="00D211AD">
        <w:t>https://canalempresa.gencat.cat/ca/integraciodepartamentaltramit/tramit/PerTemes/Llicencia-comercial?category=&amp;moda=2</w:t>
      </w:r>
    </w:p>
    <w:p w:rsidR="007E5608" w:rsidRPr="00D211AD" w:rsidRDefault="00D211AD" w:rsidP="00AA6CB2">
      <w:pPr>
        <w:pStyle w:val="Ttulo2"/>
      </w:pPr>
      <w:r w:rsidRPr="00D211AD">
        <w:t>Esport</w:t>
      </w:r>
    </w:p>
    <w:p w:rsidR="007E5608" w:rsidRPr="00D211AD" w:rsidRDefault="00D211AD" w:rsidP="00AA6CB2">
      <w:r w:rsidRPr="00D211AD">
        <w:t>Esport. L’activitat està inclosa dins el DECRET LEGISLATIU 1/2000, de 31 de juliol, pel qual s'aprova el Text únic de la Llei de l'esport. S’ha d’haver iniciat el tràmit per obtenir l’informe previ de les actuacions en instal·lacions esportives (Consell Català de l’Esport).</w:t>
      </w:r>
    </w:p>
    <w:p w:rsidR="007E5608" w:rsidRPr="00D211AD" w:rsidRDefault="00D211AD" w:rsidP="00AA6CB2">
      <w:pPr>
        <w:pStyle w:val="Cita"/>
      </w:pPr>
      <w:r w:rsidRPr="00D211AD">
        <w:t>https://web.gencat.cat/ca/tramits/tramits-temes/22032-Informe-previ-al-Servei-dEquipaments-Esportius-per-a-la-realitzacio-en-installacions-esportives-a-Catalunya</w:t>
      </w:r>
    </w:p>
    <w:p w:rsidR="007E5608" w:rsidRPr="00D211AD" w:rsidRDefault="00D211AD" w:rsidP="00AA6CB2">
      <w:pPr>
        <w:pStyle w:val="Ttulo2"/>
      </w:pPr>
      <w:r w:rsidRPr="00D211AD">
        <w:t>Incendis</w:t>
      </w:r>
    </w:p>
    <w:p w:rsidR="007E5608" w:rsidRPr="00D211AD" w:rsidRDefault="00D211AD" w:rsidP="00AA6CB2">
      <w:r w:rsidRPr="00D211AD">
        <w:t>Incendis. L’activitat està inclosa dins l’Annex I de la Llei 3/2010, del 18 de febrer, de prevenció i seguretat en matèria d'incendis en establiments, activitats, infraestructures i edificis. S’ha de</w:t>
      </w:r>
      <w:r w:rsidR="0008044D">
        <w:t xml:space="preserve"> p</w:t>
      </w:r>
      <w:r w:rsidR="0008044D" w:rsidRPr="00D211AD">
        <w:t>resentar l’acte de comprovació per una entitat col·laboradora</w:t>
      </w:r>
    </w:p>
    <w:p w:rsidR="007E5608" w:rsidRPr="00D211AD" w:rsidRDefault="00D211AD" w:rsidP="00AA6CB2">
      <w:pPr>
        <w:pStyle w:val="Cita"/>
      </w:pPr>
      <w:r w:rsidRPr="00D211AD">
        <w:lastRenderedPageBreak/>
        <w:t>https://canalempresa.gencat.cat/ca/integraciodepartamentaltramit/tramit/PerTemes/23705_-_Informe-de-prevencio-i-seguretat-en-materia-dincendis</w:t>
      </w:r>
    </w:p>
    <w:p w:rsidR="007E5608" w:rsidRPr="00D211AD" w:rsidRDefault="00D211AD" w:rsidP="00AA6CB2">
      <w:pPr>
        <w:pStyle w:val="Ttulo2"/>
      </w:pPr>
      <w:r w:rsidRPr="00D211AD">
        <w:t>Impacte ambiental</w:t>
      </w:r>
    </w:p>
    <w:p w:rsidR="007E5608" w:rsidRPr="00D211AD" w:rsidRDefault="00D211AD" w:rsidP="00AA6CB2">
      <w:r w:rsidRPr="00D211AD">
        <w:t xml:space="preserve">Impacte ambiental. L’activitat està inclosa dins l’Article 7 de la </w:t>
      </w:r>
      <w:r w:rsidR="007E1BBB">
        <w:t>//</w:t>
      </w:r>
      <w:proofErr w:type="spellStart"/>
      <w:r w:rsidRPr="00D211AD">
        <w:t>Ley</w:t>
      </w:r>
      <w:proofErr w:type="spellEnd"/>
      <w:r w:rsidRPr="00D211AD">
        <w:t xml:space="preserve"> 21/2013, de 9 de </w:t>
      </w:r>
      <w:proofErr w:type="spellStart"/>
      <w:r w:rsidRPr="00D211AD">
        <w:t>diciembre</w:t>
      </w:r>
      <w:proofErr w:type="spellEnd"/>
      <w:r w:rsidRPr="00D211AD">
        <w:t xml:space="preserve">, de </w:t>
      </w:r>
      <w:proofErr w:type="spellStart"/>
      <w:r w:rsidRPr="00D211AD">
        <w:t>evaluación</w:t>
      </w:r>
      <w:proofErr w:type="spellEnd"/>
      <w:r w:rsidRPr="00D211AD">
        <w:t xml:space="preserve"> ambiental</w:t>
      </w:r>
      <w:r w:rsidR="007E1BBB">
        <w:t>//</w:t>
      </w:r>
      <w:r w:rsidRPr="00D211AD">
        <w:t>. S’ha de presentar l’estudi d'impacte ambiental a l’ajuntament amb el contingut determinat a l'Annex VI de l’esmentada Llei per obtenir posteriorment l’informe favorable per part de l’OGAU.</w:t>
      </w:r>
    </w:p>
    <w:p w:rsidR="007E5608" w:rsidRPr="00D211AD" w:rsidRDefault="004C0A34" w:rsidP="00AA6CB2">
      <w:pPr>
        <w:pStyle w:val="Ttulo2"/>
      </w:pPr>
      <w:r>
        <w:t xml:space="preserve">Vector Aigua (ACA) - </w:t>
      </w:r>
      <w:r w:rsidR="00D211AD" w:rsidRPr="00D211AD">
        <w:t>Zona inundable fluvial T500</w:t>
      </w:r>
    </w:p>
    <w:p w:rsidR="007E5608" w:rsidRPr="00D211AD" w:rsidRDefault="00D211AD" w:rsidP="00AA6CB2">
      <w:r w:rsidRPr="00D211AD">
        <w:t>Zona inundable fluvial T500. És una activitat crítica situada en zona de perill d’inundació fluvial T500. S’ha d’obtenir l’informe relacionat amb el vector aigua (Agència Catalana de l’Aigua).</w:t>
      </w:r>
    </w:p>
    <w:p w:rsidR="007E5608" w:rsidRPr="00D211AD" w:rsidRDefault="00D211AD" w:rsidP="00AA6CB2">
      <w:pPr>
        <w:pStyle w:val="Cita"/>
      </w:pPr>
      <w:r w:rsidRPr="00D211AD">
        <w:t>https://aca.gencat.cat/ca/tramits/Informes-relacionats-amb-el-vector-aigua?moda=1</w:t>
      </w:r>
    </w:p>
    <w:p w:rsidR="007E5608" w:rsidRPr="00D211AD" w:rsidRDefault="00D211AD" w:rsidP="00AA6CB2">
      <w:pPr>
        <w:pStyle w:val="Ttulo2"/>
      </w:pPr>
      <w:r w:rsidRPr="00D211AD">
        <w:t>Vector Aigua (ACA) - abocaments</w:t>
      </w:r>
    </w:p>
    <w:p w:rsidR="007E5608" w:rsidRPr="00D211AD" w:rsidRDefault="00D211AD" w:rsidP="00AA6CB2">
      <w:r w:rsidRPr="00D211AD">
        <w:t xml:space="preserve">Vector Aigua (ACA). L’activitat està inclosa dins l’Annex VI.1 de la Llei 20/2009, del 4 de desembre, de prevenció i control ambiental de les activitats. S’ha de presentar un projecte tècnic </w:t>
      </w:r>
      <w:r w:rsidR="00E568A4" w:rsidRPr="00E568A4">
        <w:t>[OPCIO: Destinatari del projecte</w:t>
      </w:r>
      <w:r w:rsidR="00E568A4">
        <w:t xml:space="preserve"> ACA</w:t>
      </w:r>
      <w:r w:rsidR="00E568A4" w:rsidRPr="00E568A4">
        <w:t xml:space="preserve"> | a l'ajuntament (</w:t>
      </w:r>
      <w:r w:rsidR="00E568A4">
        <w:t xml:space="preserve">per ser un </w:t>
      </w:r>
      <w:r w:rsidR="00E568A4" w:rsidRPr="00E568A4">
        <w:t>Annex II) | a l'ACA]</w:t>
      </w:r>
      <w:r w:rsidR="00E568A4">
        <w:t xml:space="preserve"> </w:t>
      </w:r>
      <w:r w:rsidRPr="00D211AD">
        <w:t>amb el contingut determinat a l’Annex III del Decret 130/2003, de 13 de maig, pel qual s'aprova el Reglament dels serveis públics de sanejament per obtenir posteriorment l’autorització d’abocaments d’aigües residuals (Agència Catalana de l’Aigua</w:t>
      </w:r>
      <w:r w:rsidR="004C0A34">
        <w:t>)</w:t>
      </w:r>
      <w:r w:rsidRPr="00D211AD">
        <w:t>.</w:t>
      </w:r>
    </w:p>
    <w:p w:rsidR="007E5608" w:rsidRPr="00D211AD" w:rsidRDefault="00D211AD" w:rsidP="00AA6CB2">
      <w:pPr>
        <w:pStyle w:val="Cita"/>
      </w:pPr>
      <w:r w:rsidRPr="00D211AD">
        <w:t>https://aca.gencat.cat/ca/tramits/Autoritzacions-dabocaments-daiguees-residuals</w:t>
      </w:r>
    </w:p>
    <w:p w:rsidR="007E5608" w:rsidRPr="00D211AD" w:rsidRDefault="00D211AD" w:rsidP="00AA6CB2">
      <w:pPr>
        <w:pStyle w:val="Ttulo2"/>
      </w:pPr>
      <w:r w:rsidRPr="00D211AD">
        <w:t>Vector Aigua (ACA) - DUCA</w:t>
      </w:r>
    </w:p>
    <w:p w:rsidR="007E5608" w:rsidRPr="00D211AD" w:rsidRDefault="00D211AD" w:rsidP="00AA6CB2">
      <w:r w:rsidRPr="00D211AD">
        <w:t>Vector Aigua (ACA). L’activitat disposa d’ volum anual d'aigua superior a 1.000 m3, i es troba inclosa en les seccions B, C i D i els grups A032, E360, E383 i J581 de la Classificació catalana d'activitats econòmiques (CCAE-2009). S’ha de presentar la Declaració de l'Ús i la Contaminació de l'Aigua (DUCA).</w:t>
      </w:r>
    </w:p>
    <w:p w:rsidR="007E5608" w:rsidRPr="00D211AD" w:rsidRDefault="00D211AD" w:rsidP="00AA6CB2">
      <w:pPr>
        <w:pStyle w:val="Cita"/>
      </w:pPr>
      <w:r w:rsidRPr="00D211AD">
        <w:t>https://web.gencat.cat/ca/tramits/tramits-temes/Declaracio-de-lUs-i-la-Contaminacio-de-lAigua-DUCA</w:t>
      </w:r>
    </w:p>
    <w:p w:rsidR="007E5608" w:rsidRPr="00D211AD" w:rsidRDefault="00D211AD" w:rsidP="00AA6CB2">
      <w:pPr>
        <w:pStyle w:val="Ttulo2"/>
      </w:pPr>
      <w:r w:rsidRPr="00D211AD">
        <w:t>Vector Aigua (AMB)</w:t>
      </w:r>
      <w:r w:rsidR="004C0A34">
        <w:t xml:space="preserve"> - abocaments</w:t>
      </w:r>
    </w:p>
    <w:p w:rsidR="007E5608" w:rsidRPr="00D211AD" w:rsidRDefault="00D211AD" w:rsidP="00AA6CB2">
      <w:r w:rsidRPr="00D211AD">
        <w:t xml:space="preserve">Vector Aigua (AMB). L’activitat està inclosa dins l’Article 22 o l’Annex 4 del Reglament Metropolità d’Abocament d’Aigües Residuals (RMAAR, </w:t>
      </w:r>
      <w:proofErr w:type="spellStart"/>
      <w:r w:rsidRPr="00D211AD">
        <w:t>Exp</w:t>
      </w:r>
      <w:proofErr w:type="spellEnd"/>
      <w:r w:rsidRPr="00D211AD">
        <w:t xml:space="preserve"> 944/18). S’ha de presentar l’autorització d’abocaments d’aigües (Àrea Metropolitana de Barcelona).</w:t>
      </w:r>
    </w:p>
    <w:p w:rsidR="007E5608" w:rsidRPr="00D211AD" w:rsidRDefault="00D211AD" w:rsidP="00AA6CB2">
      <w:pPr>
        <w:pStyle w:val="Cita"/>
      </w:pPr>
      <w:r w:rsidRPr="00D211AD">
        <w:t>https://tramitaiguesresiduals.amb.cat/mod/sol/index.php</w:t>
      </w:r>
    </w:p>
    <w:p w:rsidR="007E5608" w:rsidRPr="00D211AD" w:rsidRDefault="004C0A34" w:rsidP="00AA6CB2">
      <w:pPr>
        <w:pStyle w:val="Ttulo2"/>
      </w:pPr>
      <w:r>
        <w:lastRenderedPageBreak/>
        <w:t>Vector Residus (ARC)</w:t>
      </w:r>
    </w:p>
    <w:p w:rsidR="007E5608" w:rsidRPr="00D211AD" w:rsidRDefault="00D211AD" w:rsidP="00AA6CB2">
      <w:r w:rsidRPr="00D211AD">
        <w:t xml:space="preserve">Vector Residus. L’activitat està inclosa dins l’Annex VI.2 de la Llei 20/2009, del 4 de desembre, de prevenció i control ambiental de les activitats. S’ha de presentar un projecte tècnic a l’ajuntament amb el contingut determinat a l'Annex IX i X de la </w:t>
      </w:r>
      <w:r w:rsidR="007E1BBB">
        <w:t>//</w:t>
      </w:r>
      <w:proofErr w:type="spellStart"/>
      <w:r w:rsidRPr="00D211AD">
        <w:t>Ley</w:t>
      </w:r>
      <w:proofErr w:type="spellEnd"/>
      <w:r w:rsidRPr="00D211AD">
        <w:t xml:space="preserve"> 7/2022, de 8 de abril, de </w:t>
      </w:r>
      <w:proofErr w:type="spellStart"/>
      <w:r w:rsidRPr="00D211AD">
        <w:t>residuos</w:t>
      </w:r>
      <w:proofErr w:type="spellEnd"/>
      <w:r w:rsidRPr="00D211AD">
        <w:t xml:space="preserve"> y </w:t>
      </w:r>
      <w:proofErr w:type="spellStart"/>
      <w:r w:rsidRPr="00D211AD">
        <w:t>suelos</w:t>
      </w:r>
      <w:proofErr w:type="spellEnd"/>
      <w:r w:rsidRPr="00D211AD">
        <w:t xml:space="preserve"> </w:t>
      </w:r>
      <w:proofErr w:type="spellStart"/>
      <w:r w:rsidRPr="00D211AD">
        <w:t>contaminados</w:t>
      </w:r>
      <w:proofErr w:type="spellEnd"/>
      <w:r w:rsidRPr="00D211AD">
        <w:t xml:space="preserve"> para una </w:t>
      </w:r>
      <w:proofErr w:type="spellStart"/>
      <w:r w:rsidRPr="00D211AD">
        <w:t>economía</w:t>
      </w:r>
      <w:proofErr w:type="spellEnd"/>
      <w:r w:rsidRPr="00D211AD">
        <w:t xml:space="preserve"> circular</w:t>
      </w:r>
      <w:r w:rsidR="007E1BBB">
        <w:t>//</w:t>
      </w:r>
      <w:r w:rsidRPr="00D211AD">
        <w:t xml:space="preserve"> per obtenir posteriorment l’informe preceptiu favorable (Agència de Residus de Catalunya).</w:t>
      </w:r>
    </w:p>
    <w:p w:rsidR="007E5608" w:rsidRPr="00D211AD" w:rsidRDefault="00D211AD" w:rsidP="00AA6CB2">
      <w:pPr>
        <w:pStyle w:val="Ttulo2"/>
      </w:pPr>
      <w:r w:rsidRPr="00D211AD">
        <w:t>Vector Residus - SDR</w:t>
      </w:r>
    </w:p>
    <w:p w:rsidR="007E5608" w:rsidRPr="00D211AD" w:rsidRDefault="00D211AD" w:rsidP="00AA6CB2">
      <w:r w:rsidRPr="00D211AD">
        <w:t>Vector Residus. L’establiment de l’activitat ha d’estar donat d’alta al Sistema Documental de Residus (SDR) i disposar d’un gestor de residus.</w:t>
      </w:r>
    </w:p>
    <w:p w:rsidR="007E5608" w:rsidRPr="00D211AD" w:rsidRDefault="00D211AD" w:rsidP="00AA6CB2">
      <w:pPr>
        <w:pStyle w:val="Cita"/>
      </w:pPr>
      <w:r w:rsidRPr="00D211AD">
        <w:t>https://sdr.arc.cat/sdr/GetLogin.do</w:t>
      </w:r>
    </w:p>
    <w:p w:rsidR="007E5608" w:rsidRPr="00D211AD" w:rsidRDefault="00D211AD" w:rsidP="00AA6CB2">
      <w:pPr>
        <w:pStyle w:val="Ttulo2"/>
      </w:pPr>
      <w:r w:rsidRPr="00D211AD">
        <w:t>Vector Atmosfera - Grup A/B</w:t>
      </w:r>
    </w:p>
    <w:p w:rsidR="007E5608" w:rsidRPr="00D211AD" w:rsidRDefault="00D211AD" w:rsidP="00AA6CB2">
      <w:r w:rsidRPr="00D211AD">
        <w:t>Vector Atmosfera. Grups A i B. L’activitat està inclosa dins l’Annex VI.3 de la Llei 20/2009, del 4 de desembre, de prevenció i control ambiental de les activitats. S’ha de presentar un projecte tècnic a l’ajuntament amb el contingut mínim determinat a la web de Medi Ambient i Sostenibilitat per obtenir posteriorment l’informe preceptiu favorable (Direcció General de Canvi Climàtic i Qualitat Ambiental). Grup CAPCA: [CAMP: Grup CAPCA].</w:t>
      </w:r>
    </w:p>
    <w:p w:rsidR="007E5608" w:rsidRPr="00D211AD" w:rsidRDefault="00D211AD" w:rsidP="00AA6CB2">
      <w:pPr>
        <w:pStyle w:val="Cita"/>
      </w:pPr>
      <w:r w:rsidRPr="00D211AD">
        <w:t>https://mediambient.gencat.cat/web/.content/home/ambits_dactuacio/atmosfera/emissions_industrials/guia_emissions_permisos/Juny-2018-contingut-minim.doc</w:t>
      </w:r>
    </w:p>
    <w:p w:rsidR="007E5608" w:rsidRPr="00D211AD" w:rsidRDefault="00D211AD" w:rsidP="00AA6CB2">
      <w:pPr>
        <w:pStyle w:val="Ttulo2"/>
      </w:pPr>
      <w:r w:rsidRPr="00D211AD">
        <w:t>Vector Atmosfera - Grup C llicència</w:t>
      </w:r>
    </w:p>
    <w:p w:rsidR="007E5608" w:rsidRPr="00D211AD" w:rsidRDefault="00D211AD" w:rsidP="00AA6CB2">
      <w:r w:rsidRPr="00D211AD">
        <w:t>Vector Atmosfera. Grup C - llicència. Per tal d’emetre un permís ambiental és necessari disposar de la informació imprescindible per poder fixar els límits d’emissió a l’atmosfera i les prescripcions tècniques. S’ha de redactar un document amb el contingut mínim en matèria d’emissions a l’atmosfera dels projectes d’activitats. Grup CAPCA: [CAMP: Grup CAPCA].</w:t>
      </w:r>
    </w:p>
    <w:p w:rsidR="007E5608" w:rsidRPr="00AA6CB2" w:rsidRDefault="00D211AD" w:rsidP="00AA6CB2">
      <w:pPr>
        <w:pStyle w:val="Cita"/>
      </w:pPr>
      <w:r w:rsidRPr="00AA6CB2">
        <w:t>https://mediambient.gencat.cat/web/.content/home/ambits_dactuacio/atmosfera/emissions_industrials/guia_emissions_permisos/Juny-2018-contingut-minim.doc</w:t>
      </w:r>
    </w:p>
    <w:p w:rsidR="007E5608" w:rsidRPr="00D211AD" w:rsidRDefault="00D211AD" w:rsidP="00AA6CB2">
      <w:pPr>
        <w:pStyle w:val="Ttulo2"/>
      </w:pPr>
      <w:r w:rsidRPr="00D211AD">
        <w:t>Vector Atmosfera - Grup C comunicació</w:t>
      </w:r>
    </w:p>
    <w:p w:rsidR="007E5608" w:rsidRPr="00D211AD" w:rsidRDefault="00D211AD" w:rsidP="00AA6CB2">
      <w:r w:rsidRPr="00D211AD">
        <w:t xml:space="preserve">Vector Atmosfera. Grup C - comunicació. Segons la Disposició addicional Segona del DECRET 139/2018, de 3 de juliol, sobre els règims d'intervenció ambiental atmosfèrica dels establiments on es desenvolupin activitats potencialment contaminants de l'atmosfera: Els establiments sotmesos per la Llei 20/2009, de 4 de desembre, a comunicació i classificats en el grup C d'acord amb l'article 7 no han de realitzar la notificació d'emissions que estableix l'article 12. No obstant això, aquests establiments estan obligats a presentar, juntament amb la comunicació, una memòria tècnica i un informe de control d'una entitat col·laboradora de l'Administració en matèria de medi </w:t>
      </w:r>
      <w:r w:rsidRPr="00D211AD">
        <w:lastRenderedPageBreak/>
        <w:t>ambient, d'acord amb el que estableix l'article 13.2 i 13.3. Grup CAPCA: [CAMP: Grup CAPCA].</w:t>
      </w:r>
    </w:p>
    <w:p w:rsidR="007E5608" w:rsidRPr="00D211AD" w:rsidRDefault="00D211AD" w:rsidP="00AA6CB2">
      <w:pPr>
        <w:pStyle w:val="Ttulo2"/>
      </w:pPr>
      <w:r w:rsidRPr="00D211AD">
        <w:t>Soroll</w:t>
      </w:r>
    </w:p>
    <w:p w:rsidR="007E5608" w:rsidRPr="00D211AD" w:rsidRDefault="00D211AD" w:rsidP="00AA6CB2">
      <w:r w:rsidRPr="00D211AD">
        <w:t>Soroll. L’activitat està inclosa dins l’Annex I del Decret 112/2010, de 31 d'agost, pel qual s'aprova el Reglament d'espectacles públics i activitats recreatives o és susceptible de generar contaminació acústica per soroll. S’han de presentar les mesures in situ de comprovació de les exigències d’acústica ambiental i de qualitat en l’edificació realitzades per una Entitat de Protecció de la Contaminació Acústica [EC-PCA] segons l’article 9 de l’Ordenança relativa a la intervenció administrativa municipal en les activitats de Cornellà de Llobregat (versió vigent des del 19 de juny de 2025). Les mesures in situ consistiran en comprovar:</w:t>
      </w:r>
    </w:p>
    <w:p w:rsidR="004C0A34" w:rsidRDefault="004C0A34" w:rsidP="00AA6CB2">
      <w:r>
        <w:t xml:space="preserve">- </w:t>
      </w:r>
      <w:r w:rsidRPr="00D211AD">
        <w:t>Immissió sonora aplicable a l'ambient exterior</w:t>
      </w:r>
    </w:p>
    <w:p w:rsidR="004C0A34" w:rsidRPr="00D211AD" w:rsidRDefault="004C0A34" w:rsidP="00AA6CB2">
      <w:r>
        <w:t xml:space="preserve">- </w:t>
      </w:r>
      <w:r w:rsidRPr="00D211AD">
        <w:t>Immissió sonora aplicable a l'ambient interior</w:t>
      </w:r>
    </w:p>
    <w:p w:rsidR="007E5608" w:rsidRPr="00D211AD" w:rsidRDefault="00D211AD" w:rsidP="00AA6CB2">
      <w:pPr>
        <w:pStyle w:val="Cita"/>
      </w:pPr>
      <w:r w:rsidRPr="00D211AD">
        <w:t>https://www.gencat.cat/mediamb/oaec/epca_CA.pdf</w:t>
      </w:r>
    </w:p>
    <w:p w:rsidR="007E5608" w:rsidRPr="00D211AD" w:rsidRDefault="00D211AD" w:rsidP="00AA6CB2">
      <w:pPr>
        <w:pStyle w:val="Ttulo2"/>
      </w:pPr>
      <w:r w:rsidRPr="00D211AD">
        <w:t>::CHILD:: Soroll - vibracions</w:t>
      </w:r>
    </w:p>
    <w:p w:rsidR="007E5608" w:rsidRPr="00D211AD" w:rsidRDefault="00D211AD" w:rsidP="00AA6CB2">
      <w:r w:rsidRPr="00D211AD">
        <w:t>Immissió de les vibracions als interiors dels edificis</w:t>
      </w:r>
    </w:p>
    <w:p w:rsidR="007E5608" w:rsidRPr="00D211AD" w:rsidRDefault="00D211AD" w:rsidP="00AA6CB2">
      <w:pPr>
        <w:pStyle w:val="Ttulo2"/>
      </w:pPr>
      <w:r w:rsidRPr="00D211AD">
        <w:t>Olors</w:t>
      </w:r>
    </w:p>
    <w:p w:rsidR="007E5608" w:rsidRPr="00D211AD" w:rsidRDefault="00D211AD" w:rsidP="00AA6CB2">
      <w:r w:rsidRPr="00D211AD">
        <w:t>Olors. S’ha de presentar un estudi d’avaluació de l’impacte odorífer de l’activitat sobre l’entorn. S’han de quantificar els nivells d’olors en immissió i avaluar-los mitjançant els valors límit d’immissió de l’Annex II del model d’Ordenança tipus reguladora de la contaminació odorífera de la Diputació de Barcelona.</w:t>
      </w:r>
    </w:p>
    <w:p w:rsidR="007E5608" w:rsidRPr="00D211AD" w:rsidRDefault="00D211AD" w:rsidP="00AA6CB2">
      <w:pPr>
        <w:pStyle w:val="Ttulo2"/>
      </w:pPr>
      <w:r w:rsidRPr="00D211AD">
        <w:t>Vector Sòl</w:t>
      </w:r>
    </w:p>
    <w:p w:rsidR="007E5608" w:rsidRPr="004C0A34" w:rsidRDefault="00D211AD" w:rsidP="00AA6CB2">
      <w:r w:rsidRPr="00D211AD">
        <w:t xml:space="preserve">Vector Sòl. L’activitat està inclosa dins l’Annex I del </w:t>
      </w:r>
      <w:r w:rsidR="007E1BBB">
        <w:t>//</w:t>
      </w:r>
      <w:r w:rsidRPr="00D211AD">
        <w:t xml:space="preserve">Real Decreto 9/2005, de 14 de </w:t>
      </w:r>
      <w:proofErr w:type="spellStart"/>
      <w:r w:rsidRPr="00D211AD">
        <w:t>enero</w:t>
      </w:r>
      <w:proofErr w:type="spellEnd"/>
      <w:r w:rsidRPr="00D211AD">
        <w:t xml:space="preserve">, por el que se </w:t>
      </w:r>
      <w:proofErr w:type="spellStart"/>
      <w:r w:rsidRPr="00D211AD">
        <w:t>establece</w:t>
      </w:r>
      <w:proofErr w:type="spellEnd"/>
      <w:r w:rsidRPr="00D211AD">
        <w:t xml:space="preserve"> la </w:t>
      </w:r>
      <w:proofErr w:type="spellStart"/>
      <w:r w:rsidRPr="00D211AD">
        <w:t>relación</w:t>
      </w:r>
      <w:proofErr w:type="spellEnd"/>
      <w:r w:rsidRPr="00D211AD">
        <w:t xml:space="preserve"> de </w:t>
      </w:r>
      <w:proofErr w:type="spellStart"/>
      <w:r w:rsidRPr="00D211AD">
        <w:t>actividades</w:t>
      </w:r>
      <w:proofErr w:type="spellEnd"/>
      <w:r w:rsidRPr="00D211AD">
        <w:t xml:space="preserve"> </w:t>
      </w:r>
      <w:proofErr w:type="spellStart"/>
      <w:r w:rsidRPr="00D211AD">
        <w:t>potencialmente</w:t>
      </w:r>
      <w:proofErr w:type="spellEnd"/>
      <w:r w:rsidRPr="00D211AD">
        <w:t xml:space="preserve"> </w:t>
      </w:r>
      <w:proofErr w:type="spellStart"/>
      <w:r w:rsidRPr="00D211AD">
        <w:t>contaminantes</w:t>
      </w:r>
      <w:proofErr w:type="spellEnd"/>
      <w:r w:rsidRPr="00D211AD">
        <w:t xml:space="preserve"> del </w:t>
      </w:r>
      <w:proofErr w:type="spellStart"/>
      <w:r w:rsidRPr="00D211AD">
        <w:t>suelo</w:t>
      </w:r>
      <w:proofErr w:type="spellEnd"/>
      <w:r w:rsidRPr="00D211AD">
        <w:t xml:space="preserve"> y los </w:t>
      </w:r>
      <w:proofErr w:type="spellStart"/>
      <w:r w:rsidRPr="00D211AD">
        <w:t>criterios</w:t>
      </w:r>
      <w:proofErr w:type="spellEnd"/>
      <w:r w:rsidRPr="00D211AD">
        <w:t xml:space="preserve"> y </w:t>
      </w:r>
      <w:proofErr w:type="spellStart"/>
      <w:r w:rsidRPr="00D211AD">
        <w:t>estándares</w:t>
      </w:r>
      <w:proofErr w:type="spellEnd"/>
      <w:r w:rsidRPr="00D211AD">
        <w:t xml:space="preserve"> para la </w:t>
      </w:r>
      <w:proofErr w:type="spellStart"/>
      <w:r w:rsidRPr="00D211AD">
        <w:t>declaración</w:t>
      </w:r>
      <w:proofErr w:type="spellEnd"/>
      <w:r w:rsidRPr="00D211AD">
        <w:t xml:space="preserve"> de </w:t>
      </w:r>
      <w:proofErr w:type="spellStart"/>
      <w:r w:rsidRPr="00D211AD">
        <w:t>suelos</w:t>
      </w:r>
      <w:proofErr w:type="spellEnd"/>
      <w:r w:rsidRPr="00D211AD">
        <w:t xml:space="preserve"> </w:t>
      </w:r>
      <w:proofErr w:type="spellStart"/>
      <w:r w:rsidRPr="00D211AD">
        <w:t>contaminados</w:t>
      </w:r>
      <w:proofErr w:type="spellEnd"/>
      <w:r w:rsidR="007E1BBB">
        <w:t>//</w:t>
      </w:r>
      <w:r w:rsidRPr="00D211AD">
        <w:t>. S’ha de presentar l’informe preliminar de situació del sòl amb el contingut mínim determinat a l’Annex II de l’esmentat Real Decret</w:t>
      </w:r>
      <w:r w:rsidR="004C0A34">
        <w:t xml:space="preserve"> en els casos següents:</w:t>
      </w:r>
    </w:p>
    <w:p w:rsidR="007E5608" w:rsidRPr="00D211AD" w:rsidRDefault="004C0A34" w:rsidP="00AA6CB2">
      <w:r>
        <w:t xml:space="preserve">- </w:t>
      </w:r>
      <w:r w:rsidR="00D211AD" w:rsidRPr="00D211AD">
        <w:t>Quan s’ha realitzat un canvi substancial en l’activitat i/o instal·lacions.</w:t>
      </w:r>
    </w:p>
    <w:p w:rsidR="007E5608" w:rsidRPr="00D211AD" w:rsidRDefault="004C0A34" w:rsidP="00AA6CB2">
      <w:r>
        <w:t xml:space="preserve">- </w:t>
      </w:r>
      <w:r w:rsidR="00D211AD" w:rsidRPr="00D211AD">
        <w:t>Quan se cessa l’activitat.</w:t>
      </w:r>
    </w:p>
    <w:p w:rsidR="007E5608" w:rsidRPr="00D211AD" w:rsidRDefault="004C0A34" w:rsidP="00AA6CB2">
      <w:r>
        <w:t xml:space="preserve">- </w:t>
      </w:r>
      <w:r w:rsidR="00D211AD" w:rsidRPr="00D211AD">
        <w:t>Quan se sol·licita una activitat no potencialment contaminant del sòl en una situació on abans hi havia una activitat potencialment contaminant del sòl.</w:t>
      </w:r>
    </w:p>
    <w:p w:rsidR="007E5608" w:rsidRPr="00D211AD" w:rsidRDefault="004C0A34" w:rsidP="00AA6CB2">
      <w:r>
        <w:t xml:space="preserve">- </w:t>
      </w:r>
      <w:r w:rsidR="00D211AD" w:rsidRPr="00D211AD">
        <w:t>Quan hi ha un canvi d’ús del sòl.</w:t>
      </w:r>
    </w:p>
    <w:p w:rsidR="007E5608" w:rsidRPr="00D211AD" w:rsidRDefault="00D211AD" w:rsidP="00AA6CB2">
      <w:pPr>
        <w:pStyle w:val="Ttulo2"/>
      </w:pPr>
      <w:r w:rsidRPr="00D211AD">
        <w:lastRenderedPageBreak/>
        <w:t>Mobilitat</w:t>
      </w:r>
    </w:p>
    <w:p w:rsidR="007E5608" w:rsidRPr="00D211AD" w:rsidRDefault="00D211AD" w:rsidP="00AA6CB2">
      <w:r w:rsidRPr="00D211AD">
        <w:t>Mobilitat. L’activitat està inclosa dins l’Article 3 del Decret 344/2006, de 19 de setembre, de regulació dels estudis d'avaluació de la mobilitat generada. S’ha de presentar l’estudi d’avaluació de la mobilitat generada a l’ajuntament amb el contingut mínim determinat a l’Article 14 de l’esmentat Decret i obtenir l’informe preceptiu favorable de Guàrdia Urbana.</w:t>
      </w:r>
    </w:p>
    <w:p w:rsidR="007E5608" w:rsidRPr="00D211AD" w:rsidRDefault="00D211AD" w:rsidP="00AA6CB2">
      <w:pPr>
        <w:pStyle w:val="Ttulo1"/>
      </w:pPr>
      <w:r w:rsidRPr="00D211AD">
        <w:t>Pla d'Autoprotecció</w:t>
      </w:r>
    </w:p>
    <w:p w:rsidR="007E5608" w:rsidRPr="00D211AD" w:rsidRDefault="00D211AD" w:rsidP="00AA6CB2">
      <w:pPr>
        <w:pStyle w:val="Ttulo2"/>
      </w:pPr>
      <w:r w:rsidRPr="00D211AD">
        <w:t>PAU</w:t>
      </w:r>
    </w:p>
    <w:p w:rsidR="007E5608" w:rsidRPr="00D211AD" w:rsidRDefault="00D211AD" w:rsidP="00AA6CB2">
      <w:r w:rsidRPr="00D211AD">
        <w:t xml:space="preserve">PAU. L’activitat està inclosa dins l’Annex I del Decret 30/2015, de 3 de març, pel qual s'aprova el catàleg d'activitats i centres obligats a adoptar mesures d'autoprotecció i es fixa el contingut d'aquestes mesures. S’ha d’elaborar el Pla d’Autoprotecció amb el contingut mínim determinat a l’Annex II de l’esmentat Decret i obtenir el certificat d’homologació del Pla d’Autoprotecció de Protecció civil </w:t>
      </w:r>
      <w:r w:rsidR="004C0A34">
        <w:t xml:space="preserve">[OPCIO: Competència PAU | </w:t>
      </w:r>
      <w:r w:rsidRPr="00D211AD">
        <w:t>de Catalunya</w:t>
      </w:r>
      <w:r w:rsidR="004C0A34">
        <w:t xml:space="preserve"> |</w:t>
      </w:r>
      <w:r w:rsidRPr="00D211AD">
        <w:t xml:space="preserve"> local</w:t>
      </w:r>
      <w:r w:rsidR="004C0A34">
        <w:t>]</w:t>
      </w:r>
      <w:r w:rsidRPr="00D211AD">
        <w:t>.</w:t>
      </w:r>
    </w:p>
    <w:p w:rsidR="007E5608" w:rsidRDefault="00606251" w:rsidP="00AA6CB2">
      <w:pPr>
        <w:pStyle w:val="Cita"/>
      </w:pPr>
      <w:hyperlink r:id="rId6" w:history="1">
        <w:r w:rsidR="00F24127" w:rsidRPr="0033291C">
          <w:rPr>
            <w:rStyle w:val="Hipervnculo"/>
          </w:rPr>
          <w:t>https://canalempresa.gencat.cat/ca/02_serveis_per_temes/instal-lacions-i-seguretat/prevencio-accidents/plans-autoproteccio/</w:t>
        </w:r>
      </w:hyperlink>
    </w:p>
    <w:p w:rsidR="00F24127" w:rsidRPr="00D211AD" w:rsidRDefault="00F24127" w:rsidP="00AA6CB2">
      <w:pPr>
        <w:pStyle w:val="Ttulo2"/>
      </w:pPr>
      <w:r>
        <w:t>PAU - actualització</w:t>
      </w:r>
    </w:p>
    <w:p w:rsidR="00F24127" w:rsidRPr="00D211AD" w:rsidRDefault="00F24127" w:rsidP="00AA6CB2">
      <w:r w:rsidRPr="00D211AD">
        <w:t xml:space="preserve">PAU. L’activitat està inclosa dins l’Annex I del Decret 30/2015, de 3 de març, pel qual s'aprova el catàleg d'activitats i centres obligats a adoptar mesures d'autoprotecció i es fixa el contingut d'aquestes mesures. S’ha </w:t>
      </w:r>
      <w:r>
        <w:t>de revisar</w:t>
      </w:r>
      <w:r w:rsidRPr="00D211AD">
        <w:t xml:space="preserve"> el Pla d’Autoprotecció amb el contingut mínim determinat a l’Annex II de l’esmentat Decret i presentar l’informe favorable emès per Protecció civil </w:t>
      </w:r>
      <w:r>
        <w:t xml:space="preserve">[OPCIO: Competència PAU | </w:t>
      </w:r>
      <w:r w:rsidRPr="00D211AD">
        <w:t>de Catalunya</w:t>
      </w:r>
      <w:r>
        <w:t xml:space="preserve"> |</w:t>
      </w:r>
      <w:r w:rsidRPr="00D211AD">
        <w:t xml:space="preserve"> local</w:t>
      </w:r>
      <w:r>
        <w:t>]</w:t>
      </w:r>
      <w:r w:rsidRPr="00D211AD">
        <w:t>.</w:t>
      </w:r>
    </w:p>
    <w:p w:rsidR="00F24127" w:rsidRPr="00D211AD" w:rsidRDefault="00F24127" w:rsidP="00AA6CB2">
      <w:pPr>
        <w:pStyle w:val="Cita"/>
      </w:pPr>
      <w:r w:rsidRPr="00D211AD">
        <w:t>https://canalempresa.gencat.cat/ca/02_serveis_per_temes/instal-lacions-i-seguretat/prevencio-accidents/plans-autoproteccio/</w:t>
      </w:r>
    </w:p>
    <w:p w:rsidR="007E5608" w:rsidRPr="00D211AD" w:rsidRDefault="00D211AD" w:rsidP="00AA6CB2">
      <w:pPr>
        <w:pStyle w:val="Ttulo1"/>
      </w:pPr>
      <w:r w:rsidRPr="00D211AD">
        <w:t>Controls inicials</w:t>
      </w:r>
    </w:p>
    <w:p w:rsidR="007E5608" w:rsidRPr="00D211AD" w:rsidRDefault="00D211AD" w:rsidP="00AA6CB2">
      <w:pPr>
        <w:pStyle w:val="Ttulo2"/>
      </w:pPr>
      <w:r w:rsidRPr="00D211AD">
        <w:t>Annex III Llei 20/2009 - control inicial</w:t>
      </w:r>
    </w:p>
    <w:p w:rsidR="007E5608" w:rsidRDefault="00D211AD" w:rsidP="00AA6CB2">
      <w:r w:rsidRPr="00D211AD">
        <w:t>Annex III Llei 20/2009. Segons l’article 6 de l’Ordenança relativa a la intervenció administrativa municipal en les activitats de Cornellà de Llobregat s’ha d’entregar una certificació tècnica inicial amb resultat favorable per part d’una Entitat Col·laboradora de l'Administració. El titular queda assabentat que els controls periòdics posteriors s'han d'efectuar cada vuit anys, tal i com s’indica a l’article 7 de la mateixa Ordenança.</w:t>
      </w:r>
    </w:p>
    <w:p w:rsidR="005304F9" w:rsidRPr="005304F9" w:rsidRDefault="005304F9" w:rsidP="00AA6CB2">
      <w:pPr>
        <w:pStyle w:val="Cita"/>
      </w:pPr>
      <w:r w:rsidRPr="005304F9">
        <w:t>https://www.gencat.cat/mediamb/ohec/eac_CA.pdf</w:t>
      </w:r>
    </w:p>
    <w:p w:rsidR="007E5608" w:rsidRPr="00D211AD" w:rsidRDefault="00D211AD" w:rsidP="00AA6CB2">
      <w:pPr>
        <w:pStyle w:val="Ttulo2"/>
      </w:pPr>
      <w:r w:rsidRPr="00D211AD">
        <w:lastRenderedPageBreak/>
        <w:t>Annex II Llei 20/2009 - control inicial</w:t>
      </w:r>
    </w:p>
    <w:p w:rsidR="007E5608" w:rsidRDefault="00D211AD" w:rsidP="00AA6CB2">
      <w:r w:rsidRPr="00D211AD">
        <w:t>Annex II Llei 20/2009. L’activitat es troba regulada pel LLEI 20/2009, del 4 de desembre, de prevenció i control ambiental de les activitats. S’ha de realitzar un control inicial amb resultat favorable per part d’una Entitat Col·laboradora de l'Administració, com s’indica a l’Article 69 de la Llei. El titular queda assabentat que els controls periòdics posteriors s'han d'efectuar cada sis anys, tal i com s’indica a l’article 71 de la mateixa Llei.</w:t>
      </w:r>
    </w:p>
    <w:p w:rsidR="005304F9" w:rsidRPr="005304F9" w:rsidRDefault="005304F9" w:rsidP="00AA6CB2">
      <w:pPr>
        <w:pStyle w:val="Cita"/>
      </w:pPr>
      <w:r w:rsidRPr="005304F9">
        <w:t>https://www.gencat.cat/mediamb/ohec/eac_CA.pdf</w:t>
      </w:r>
    </w:p>
    <w:p w:rsidR="007E5608" w:rsidRPr="00D211AD" w:rsidRDefault="00D211AD" w:rsidP="00AA6CB2">
      <w:pPr>
        <w:pStyle w:val="Ttulo2"/>
      </w:pPr>
      <w:r w:rsidRPr="00D211AD">
        <w:t>Vector Atmosfera - control inicial</w:t>
      </w:r>
    </w:p>
    <w:p w:rsidR="007E5608" w:rsidRPr="00D211AD" w:rsidRDefault="00D211AD" w:rsidP="00AA6CB2">
      <w:r w:rsidRPr="00D211AD">
        <w:t xml:space="preserve">Vector Atmosfera. L’activitat està inclosa dins l’Annex IV de la </w:t>
      </w:r>
      <w:r w:rsidR="007E1BBB">
        <w:t>//</w:t>
      </w:r>
      <w:proofErr w:type="spellStart"/>
      <w:r w:rsidRPr="00D211AD">
        <w:t>Ley</w:t>
      </w:r>
      <w:proofErr w:type="spellEnd"/>
      <w:r w:rsidRPr="00D211AD">
        <w:t xml:space="preserve"> 34/2007, de 15 de </w:t>
      </w:r>
      <w:proofErr w:type="spellStart"/>
      <w:r w:rsidRPr="00D211AD">
        <w:t>noviembre</w:t>
      </w:r>
      <w:proofErr w:type="spellEnd"/>
      <w:r w:rsidRPr="00D211AD">
        <w:t xml:space="preserve">, de </w:t>
      </w:r>
      <w:proofErr w:type="spellStart"/>
      <w:r w:rsidRPr="00D211AD">
        <w:t>calidad</w:t>
      </w:r>
      <w:proofErr w:type="spellEnd"/>
      <w:r w:rsidRPr="00D211AD">
        <w:t xml:space="preserve"> del aire y </w:t>
      </w:r>
      <w:proofErr w:type="spellStart"/>
      <w:r w:rsidRPr="00D211AD">
        <w:t>protección</w:t>
      </w:r>
      <w:proofErr w:type="spellEnd"/>
      <w:r w:rsidRPr="00D211AD">
        <w:t xml:space="preserve"> de la atmosfera</w:t>
      </w:r>
      <w:r w:rsidR="007E1BBB">
        <w:t>//</w:t>
      </w:r>
      <w:r w:rsidRPr="00D211AD">
        <w:t>. S’ha d’entregar, per part d’una Entitat de control en l’àmbit sectorial de la prevenció de la contaminació atmosfèrica [EC-A], tal i com s’indica a l’Article 16 del DECRET 139/2018, de 3 de juliol, sobre els règims d'intervenció ambiental atmosfèrica dels establiments on es desenvolupin activitats potencialment contaminants de l'atmosfera:</w:t>
      </w:r>
    </w:p>
    <w:p w:rsidR="007E5608" w:rsidRPr="00D211AD" w:rsidRDefault="005304F9" w:rsidP="00AA6CB2">
      <w:r>
        <w:t xml:space="preserve">- </w:t>
      </w:r>
      <w:r w:rsidR="00D211AD" w:rsidRPr="00D211AD">
        <w:t>El CAE (Control Atmosfèric de l'Establiment)</w:t>
      </w:r>
    </w:p>
    <w:p w:rsidR="007E5608" w:rsidRDefault="005304F9" w:rsidP="00AA6CB2">
      <w:r>
        <w:t xml:space="preserve">- </w:t>
      </w:r>
      <w:r w:rsidR="00D211AD" w:rsidRPr="00D211AD">
        <w:t>L'informe reglamentari de mesures d'emissions a l’atmosfera</w:t>
      </w:r>
    </w:p>
    <w:p w:rsidR="005304F9" w:rsidRPr="00D211AD" w:rsidRDefault="005304F9" w:rsidP="00AA6CB2">
      <w:pPr>
        <w:pStyle w:val="Cita"/>
      </w:pPr>
      <w:r w:rsidRPr="00D211AD">
        <w:t>https://www.gencat.cat/mediamb/oaec/ec_atm_CA.pdf</w:t>
      </w:r>
    </w:p>
    <w:p w:rsidR="007E5608" w:rsidRPr="00D211AD" w:rsidRDefault="00D211AD" w:rsidP="00AA6CB2">
      <w:pPr>
        <w:pStyle w:val="Ttulo1"/>
      </w:pPr>
      <w:r w:rsidRPr="00D211AD">
        <w:t>Controls periòdics</w:t>
      </w:r>
    </w:p>
    <w:p w:rsidR="007E5608" w:rsidRPr="00D211AD" w:rsidRDefault="00D211AD" w:rsidP="00AA6CB2">
      <w:pPr>
        <w:pStyle w:val="Ttulo2"/>
      </w:pPr>
      <w:r w:rsidRPr="00D211AD">
        <w:t>Decret 112/2010 - control periòdic</w:t>
      </w:r>
    </w:p>
    <w:p w:rsidR="007E5608" w:rsidRDefault="00D211AD" w:rsidP="00AA6CB2">
      <w:r w:rsidRPr="00D211AD">
        <w:t>Decret 112/2010. L’activitat es troba regulada pel DECRET 112/2010, de 31 d'agost, pel qual s'aprova el Reglament d'espectacles públics i activitats recreatives. S’ha de realitzar un control periòdic amb resultat favorable per part d’una Entitat Col·laboradora de l'Administració conforme l’article 8 de l’Ordenança relativa a la intervenció administrativa municipal en les activitats de Cornellà de Llobregat. El titular queda assabentat que els controls periòdics posteriors s'han d'efectuar cada quatre anys, tal i com s’indica a l’article 132 del mateix Decret.</w:t>
      </w:r>
    </w:p>
    <w:p w:rsidR="005304F9" w:rsidRPr="005304F9" w:rsidRDefault="005304F9" w:rsidP="00AA6CB2">
      <w:pPr>
        <w:pStyle w:val="Cita"/>
      </w:pPr>
      <w:r w:rsidRPr="005304F9">
        <w:t>https://interior.gencat.cat/ca/arees_dactuacio/bombers/prevencio_d_incendis/entitats_col_laboradores_de_l_administracio/entitats-tecnics-habilitats/</w:t>
      </w:r>
    </w:p>
    <w:p w:rsidR="007E5608" w:rsidRPr="00D211AD" w:rsidRDefault="00D211AD" w:rsidP="00AA6CB2">
      <w:pPr>
        <w:pStyle w:val="Ttulo2"/>
      </w:pPr>
      <w:r w:rsidRPr="00D211AD">
        <w:t>Annex II Llei 20/2009 - control periòdic</w:t>
      </w:r>
    </w:p>
    <w:p w:rsidR="007E5608" w:rsidRDefault="00D211AD" w:rsidP="00AA6CB2">
      <w:r w:rsidRPr="00D211AD">
        <w:t>Annex II Llei 20/2009. L’activitat es troba regulada per la LLEI 20/2009, del 4 de desembre, de prevenció i control ambiental de les activitats. S’ha de realitzar un control periòdic amb resultat favorable per part d’una Entitat Col·laboradora de l'Administració. Els controls periòdics posteriors s'han d'efectuar cada sis anys, tal i com s’indica a l’article 71 de la mateixa Llei.</w:t>
      </w:r>
    </w:p>
    <w:p w:rsidR="005304F9" w:rsidRPr="005304F9" w:rsidRDefault="005304F9" w:rsidP="00AA6CB2">
      <w:pPr>
        <w:pStyle w:val="Cita"/>
      </w:pPr>
      <w:r w:rsidRPr="005304F9">
        <w:lastRenderedPageBreak/>
        <w:t>https://www.gencat.cat/mediamb/ohec/eac_CA.pdf</w:t>
      </w:r>
    </w:p>
    <w:p w:rsidR="007E5608" w:rsidRPr="00D211AD" w:rsidRDefault="00D211AD" w:rsidP="00AA6CB2">
      <w:pPr>
        <w:pStyle w:val="Ttulo2"/>
      </w:pPr>
      <w:r w:rsidRPr="00D211AD">
        <w:t>Annex III Llei 20/2009 - control periòdic</w:t>
      </w:r>
    </w:p>
    <w:p w:rsidR="007E5608" w:rsidRDefault="00D211AD" w:rsidP="00AA6CB2">
      <w:r w:rsidRPr="00D211AD">
        <w:t>Annex III Llei 20/2009. S’ha de realitzar un control periòdic amb resultat favorable per part d’una Entitat Col·laboradora de l'Administració. Els controls periòdics posteriors s'han d'efectuar cada vuit anys, tal i com s’indica a l’article 7.1 de l’Ordenança relativa a la intervenció administrativa municipal en les activitats de Cornellà de Llobregat (versió vigent des del 19 de juny de 2025).</w:t>
      </w:r>
    </w:p>
    <w:p w:rsidR="005304F9" w:rsidRPr="005304F9" w:rsidRDefault="005304F9" w:rsidP="00AA6CB2">
      <w:pPr>
        <w:pStyle w:val="Cita"/>
      </w:pPr>
      <w:r w:rsidRPr="005304F9">
        <w:t>https://www.gencat.cat/mediamb/ohec/eac_CA.pdf</w:t>
      </w:r>
    </w:p>
    <w:p w:rsidR="007E5608" w:rsidRPr="00D211AD" w:rsidRDefault="00D211AD" w:rsidP="00AA6CB2">
      <w:pPr>
        <w:pStyle w:val="Ttulo2"/>
      </w:pPr>
      <w:r w:rsidRPr="00D211AD">
        <w:t>RSCIEI - control periòdic</w:t>
      </w:r>
    </w:p>
    <w:p w:rsidR="007E5608" w:rsidRPr="00D211AD" w:rsidRDefault="00D211AD" w:rsidP="00AA6CB2">
      <w:r w:rsidRPr="00D211AD">
        <w:t xml:space="preserve">RSCIEI. L’activitat es troba regulada pel </w:t>
      </w:r>
      <w:r w:rsidR="007E1BBB">
        <w:t>//</w:t>
      </w:r>
      <w:r w:rsidRPr="00D211AD">
        <w:t xml:space="preserve">Real Decreto 2267/2004, de 3 de </w:t>
      </w:r>
      <w:proofErr w:type="spellStart"/>
      <w:r w:rsidRPr="00D211AD">
        <w:t>diciembre</w:t>
      </w:r>
      <w:proofErr w:type="spellEnd"/>
      <w:r w:rsidRPr="00D211AD">
        <w:t xml:space="preserve">, por el que se </w:t>
      </w:r>
      <w:proofErr w:type="spellStart"/>
      <w:r w:rsidRPr="00D211AD">
        <w:t>aprueba</w:t>
      </w:r>
      <w:proofErr w:type="spellEnd"/>
      <w:r w:rsidRPr="00D211AD">
        <w:t xml:space="preserve"> el Reglamento de </w:t>
      </w:r>
      <w:proofErr w:type="spellStart"/>
      <w:r w:rsidRPr="00D211AD">
        <w:t>seguridad</w:t>
      </w:r>
      <w:proofErr w:type="spellEnd"/>
      <w:r w:rsidRPr="00D211AD">
        <w:t xml:space="preserve"> contra </w:t>
      </w:r>
      <w:proofErr w:type="spellStart"/>
      <w:r w:rsidRPr="00D211AD">
        <w:t>incendios</w:t>
      </w:r>
      <w:proofErr w:type="spellEnd"/>
      <w:r w:rsidRPr="00D211AD">
        <w:t xml:space="preserve"> en los </w:t>
      </w:r>
      <w:proofErr w:type="spellStart"/>
      <w:r w:rsidRPr="00D211AD">
        <w:t>establecimientos</w:t>
      </w:r>
      <w:proofErr w:type="spellEnd"/>
      <w:r w:rsidRPr="00D211AD">
        <w:t xml:space="preserve"> </w:t>
      </w:r>
      <w:r w:rsidR="007E1BBB">
        <w:t>Industriales//</w:t>
      </w:r>
      <w:r w:rsidRPr="00D211AD">
        <w:t>. S’ha de realitzar un control periòdic amb resultat favorable per part d’una Entitat de Control habilitada, com s’indica a l’Article 7 del Real Decret. Els controls periòdics posteriors s'han d'efectuar cada cinc anys, tal i com s’indica a l’Article 7 del mateix Real Decret.</w:t>
      </w:r>
    </w:p>
    <w:p w:rsidR="007E5608" w:rsidRPr="00D211AD" w:rsidRDefault="00D211AD" w:rsidP="00AA6CB2">
      <w:pPr>
        <w:pStyle w:val="Ttulo2"/>
      </w:pPr>
      <w:r w:rsidRPr="00D211AD">
        <w:t>Vector Atmosfera - control periòdic</w:t>
      </w:r>
    </w:p>
    <w:p w:rsidR="007E5608" w:rsidRPr="00D211AD" w:rsidRDefault="00D211AD" w:rsidP="00AA6CB2">
      <w:r w:rsidRPr="00D211AD">
        <w:t xml:space="preserve">Vector Atmosfera. L'activitat esta inclosa dins l'Annex IV de la </w:t>
      </w:r>
      <w:r w:rsidR="007E1BBB">
        <w:t>//</w:t>
      </w:r>
      <w:proofErr w:type="spellStart"/>
      <w:r w:rsidRPr="00D211AD">
        <w:t>Ley</w:t>
      </w:r>
      <w:proofErr w:type="spellEnd"/>
      <w:r w:rsidRPr="00D211AD">
        <w:t xml:space="preserve"> 34/2007, de 15 de </w:t>
      </w:r>
      <w:proofErr w:type="spellStart"/>
      <w:r w:rsidRPr="00D211AD">
        <w:t>noviembre</w:t>
      </w:r>
      <w:proofErr w:type="spellEnd"/>
      <w:r w:rsidRPr="00D211AD">
        <w:t xml:space="preserve">, de </w:t>
      </w:r>
      <w:proofErr w:type="spellStart"/>
      <w:r w:rsidRPr="00D211AD">
        <w:t>calidad</w:t>
      </w:r>
      <w:proofErr w:type="spellEnd"/>
      <w:r w:rsidRPr="00D211AD">
        <w:t xml:space="preserve"> del aire y </w:t>
      </w:r>
      <w:proofErr w:type="spellStart"/>
      <w:r w:rsidRPr="00D211AD">
        <w:t>proteccion</w:t>
      </w:r>
      <w:proofErr w:type="spellEnd"/>
      <w:r w:rsidRPr="00D211AD">
        <w:t xml:space="preserve"> de la atmosfera</w:t>
      </w:r>
      <w:r w:rsidR="007E1BBB">
        <w:t>//</w:t>
      </w:r>
      <w:r w:rsidRPr="00D211AD">
        <w:t xml:space="preserve">. S'ha d'entregar, per part d'una Entitat de control en </w:t>
      </w:r>
      <w:r w:rsidR="008B3B91" w:rsidRPr="00D211AD">
        <w:t>l’àmbit</w:t>
      </w:r>
      <w:r w:rsidRPr="00D211AD">
        <w:t xml:space="preserve"> sectorial de la </w:t>
      </w:r>
      <w:r w:rsidR="008B3B91" w:rsidRPr="00D211AD">
        <w:t>prevenció</w:t>
      </w:r>
      <w:r w:rsidRPr="00D211AD">
        <w:t xml:space="preserve"> de la </w:t>
      </w:r>
      <w:r w:rsidR="008B3B91" w:rsidRPr="00D211AD">
        <w:t>contaminació</w:t>
      </w:r>
      <w:r w:rsidRPr="00D211AD">
        <w:t xml:space="preserve"> </w:t>
      </w:r>
      <w:r w:rsidR="008B3B91" w:rsidRPr="00D211AD">
        <w:t>atmosfèrica</w:t>
      </w:r>
      <w:r w:rsidRPr="00D211AD">
        <w:t xml:space="preserve"> [EC-A], tal i com s'indica a l'Article 16 del DECRET 139/2018, de 3 de juliol, sobre els </w:t>
      </w:r>
      <w:r w:rsidR="008B3B91" w:rsidRPr="00D211AD">
        <w:t>règims</w:t>
      </w:r>
      <w:r w:rsidRPr="00D211AD">
        <w:t xml:space="preserve"> </w:t>
      </w:r>
      <w:r w:rsidR="008B3B91" w:rsidRPr="00D211AD">
        <w:t>d’intervenció</w:t>
      </w:r>
      <w:r w:rsidRPr="00D211AD">
        <w:t xml:space="preserve"> ambiental </w:t>
      </w:r>
      <w:r w:rsidR="008B3B91" w:rsidRPr="00D211AD">
        <w:t>atmosfèrica</w:t>
      </w:r>
      <w:r w:rsidRPr="00D211AD">
        <w:t xml:space="preserve"> dels establiments on es desenvolupin activitats potencialment contaminants de l'atmosfera:</w:t>
      </w:r>
    </w:p>
    <w:p w:rsidR="005304F9" w:rsidRPr="00D211AD" w:rsidRDefault="005304F9" w:rsidP="00AA6CB2">
      <w:r>
        <w:t xml:space="preserve">- </w:t>
      </w:r>
      <w:r w:rsidRPr="00D211AD">
        <w:t>El CAE (Control Atmosfèric de l'Establiment)</w:t>
      </w:r>
    </w:p>
    <w:p w:rsidR="005304F9" w:rsidRDefault="005304F9" w:rsidP="00AA6CB2">
      <w:r>
        <w:t xml:space="preserve">- </w:t>
      </w:r>
      <w:r w:rsidRPr="00D211AD">
        <w:t>L'informe reglamentari de mesures d'emissions a l’atmosfera</w:t>
      </w:r>
    </w:p>
    <w:p w:rsidR="005304F9" w:rsidRPr="00D211AD" w:rsidRDefault="005304F9" w:rsidP="00AA6CB2">
      <w:pPr>
        <w:pStyle w:val="Cita"/>
      </w:pPr>
      <w:r w:rsidRPr="00D211AD">
        <w:t>https://www.gencat.cat/mediamb/oaec/ec_atm_CA.pdf</w:t>
      </w:r>
    </w:p>
    <w:p w:rsidR="007E5608" w:rsidRPr="00D211AD" w:rsidRDefault="00D211AD" w:rsidP="00AA6CB2">
      <w:pPr>
        <w:pStyle w:val="Ttulo2"/>
      </w:pPr>
      <w:r w:rsidRPr="00D211AD">
        <w:t>Vector Sòl - control periòdic</w:t>
      </w:r>
    </w:p>
    <w:p w:rsidR="007E5608" w:rsidRPr="00D211AD" w:rsidRDefault="00D211AD" w:rsidP="00AA6CB2">
      <w:r w:rsidRPr="00D211AD">
        <w:t xml:space="preserve">Vector Sòl. L’activitat està inclosa dins l’Annex I del </w:t>
      </w:r>
      <w:r w:rsidR="007E1BBB">
        <w:t>//</w:t>
      </w:r>
      <w:r w:rsidRPr="00D211AD">
        <w:t xml:space="preserve">Real Decreto 9/2005, de 14 de </w:t>
      </w:r>
      <w:proofErr w:type="spellStart"/>
      <w:r w:rsidRPr="00D211AD">
        <w:t>enero</w:t>
      </w:r>
      <w:proofErr w:type="spellEnd"/>
      <w:r w:rsidRPr="00D211AD">
        <w:t xml:space="preserve">, por el que se </w:t>
      </w:r>
      <w:proofErr w:type="spellStart"/>
      <w:r w:rsidRPr="00D211AD">
        <w:t>establece</w:t>
      </w:r>
      <w:proofErr w:type="spellEnd"/>
      <w:r w:rsidRPr="00D211AD">
        <w:t xml:space="preserve"> la </w:t>
      </w:r>
      <w:proofErr w:type="spellStart"/>
      <w:r w:rsidRPr="00D211AD">
        <w:t>relación</w:t>
      </w:r>
      <w:proofErr w:type="spellEnd"/>
      <w:r w:rsidRPr="00D211AD">
        <w:t xml:space="preserve"> de </w:t>
      </w:r>
      <w:proofErr w:type="spellStart"/>
      <w:r w:rsidRPr="00D211AD">
        <w:t>actividades</w:t>
      </w:r>
      <w:proofErr w:type="spellEnd"/>
      <w:r w:rsidRPr="00D211AD">
        <w:t xml:space="preserve"> </w:t>
      </w:r>
      <w:proofErr w:type="spellStart"/>
      <w:r w:rsidRPr="00D211AD">
        <w:t>potencialmente</w:t>
      </w:r>
      <w:proofErr w:type="spellEnd"/>
      <w:r w:rsidRPr="00D211AD">
        <w:t xml:space="preserve"> </w:t>
      </w:r>
      <w:proofErr w:type="spellStart"/>
      <w:r w:rsidRPr="00D211AD">
        <w:t>contaminantes</w:t>
      </w:r>
      <w:proofErr w:type="spellEnd"/>
      <w:r w:rsidRPr="00D211AD">
        <w:t xml:space="preserve"> del </w:t>
      </w:r>
      <w:proofErr w:type="spellStart"/>
      <w:r w:rsidRPr="00D211AD">
        <w:t>suelo</w:t>
      </w:r>
      <w:proofErr w:type="spellEnd"/>
      <w:r w:rsidRPr="00D211AD">
        <w:t xml:space="preserve"> y los </w:t>
      </w:r>
      <w:proofErr w:type="spellStart"/>
      <w:r w:rsidRPr="00D211AD">
        <w:t>criterios</w:t>
      </w:r>
      <w:proofErr w:type="spellEnd"/>
      <w:r w:rsidRPr="00D211AD">
        <w:t xml:space="preserve"> y </w:t>
      </w:r>
      <w:proofErr w:type="spellStart"/>
      <w:r w:rsidRPr="00D211AD">
        <w:t>estándares</w:t>
      </w:r>
      <w:proofErr w:type="spellEnd"/>
      <w:r w:rsidRPr="00D211AD">
        <w:t xml:space="preserve"> para la </w:t>
      </w:r>
      <w:proofErr w:type="spellStart"/>
      <w:r w:rsidRPr="00D211AD">
        <w:t>declaración</w:t>
      </w:r>
      <w:proofErr w:type="spellEnd"/>
      <w:r w:rsidRPr="00D211AD">
        <w:t xml:space="preserve"> de </w:t>
      </w:r>
      <w:proofErr w:type="spellStart"/>
      <w:r w:rsidRPr="00D211AD">
        <w:t>suelos</w:t>
      </w:r>
      <w:proofErr w:type="spellEnd"/>
      <w:r w:rsidRPr="00D211AD">
        <w:t xml:space="preserve"> </w:t>
      </w:r>
      <w:proofErr w:type="spellStart"/>
      <w:r w:rsidRPr="00D211AD">
        <w:t>contaminados</w:t>
      </w:r>
      <w:proofErr w:type="spellEnd"/>
      <w:r w:rsidR="007E1BBB">
        <w:t>//</w:t>
      </w:r>
      <w:r w:rsidRPr="00D211AD">
        <w:t>. S’ha de presentar l’informe de situació periòdic coincidint amb el termini de revisió de la llicència o, en defecte, cada 10 anys.</w:t>
      </w:r>
    </w:p>
    <w:p w:rsidR="00CA2E63" w:rsidRDefault="00CA2E63" w:rsidP="00AA6CB2">
      <w:pPr>
        <w:pStyle w:val="Ttulo1"/>
      </w:pPr>
      <w:r>
        <w:lastRenderedPageBreak/>
        <w:t>Instal·lacions</w:t>
      </w:r>
    </w:p>
    <w:p w:rsidR="007E5608" w:rsidRPr="00D211AD" w:rsidRDefault="00B312A7" w:rsidP="00AA6CB2">
      <w:pPr>
        <w:pStyle w:val="Ttulo2"/>
      </w:pPr>
      <w:r w:rsidRPr="00D211AD">
        <w:t xml:space="preserve">::SUB:: </w:t>
      </w:r>
      <w:r w:rsidR="00D211AD" w:rsidRPr="00D211AD">
        <w:t>Legalitzacions</w:t>
      </w:r>
    </w:p>
    <w:p w:rsidR="007E5608" w:rsidRPr="00D211AD" w:rsidRDefault="00D211AD" w:rsidP="00AA6CB2">
      <w:pPr>
        <w:pStyle w:val="Ttulo2"/>
      </w:pPr>
      <w:r w:rsidRPr="00D211AD">
        <w:t>::INTRO::</w:t>
      </w:r>
    </w:p>
    <w:p w:rsidR="007E5608" w:rsidRPr="00D211AD" w:rsidRDefault="00D211AD" w:rsidP="00AA6CB2">
      <w:r w:rsidRPr="00D211AD">
        <w:t>Segons l’article 4 de l’Ordenança relativa a la intervenció administrativa municipal en les activitats de Cornellà de Llobregat s’ha de presentar el certificat d’inscripció al Registre d'instal·lacions de Seguretat Industrial de Catalunya (RITSIC) de totes les instal·lacions que conformin l’activitat a nom del titular de l’activitat o el propietari de l’establiment:</w:t>
      </w:r>
    </w:p>
    <w:p w:rsidR="007E5608" w:rsidRPr="00D211AD" w:rsidRDefault="00D211AD" w:rsidP="00AA6CB2">
      <w:pPr>
        <w:pStyle w:val="Ttulo2"/>
      </w:pPr>
      <w:r w:rsidRPr="00D211AD">
        <w:t xml:space="preserve">RITSIC - </w:t>
      </w:r>
      <w:r w:rsidR="00F24127">
        <w:t>fotovoltaica</w:t>
      </w:r>
    </w:p>
    <w:p w:rsidR="007E5608" w:rsidRPr="00D211AD" w:rsidRDefault="00D211AD" w:rsidP="00AA6CB2">
      <w:r w:rsidRPr="00D211AD">
        <w:t>Instal·lació d’autoconsum (fotovoltaica)</w:t>
      </w:r>
    </w:p>
    <w:p w:rsidR="007E5608" w:rsidRPr="00D211AD" w:rsidRDefault="00D211AD" w:rsidP="00AA6CB2">
      <w:pPr>
        <w:pStyle w:val="Cita"/>
      </w:pPr>
      <w:r w:rsidRPr="00D211AD">
        <w:t>https://canalempresa.gencat.cat/ca/03_sectors_d_activitat/03_energia/Autoconsum/</w:t>
      </w:r>
    </w:p>
    <w:p w:rsidR="007E5608" w:rsidRPr="00D211AD" w:rsidRDefault="00D211AD" w:rsidP="00AA6CB2">
      <w:pPr>
        <w:pStyle w:val="Ttulo2"/>
      </w:pPr>
      <w:r w:rsidRPr="00D211AD">
        <w:t>RITSIC - gas combustible (transport/</w:t>
      </w:r>
      <w:proofErr w:type="spellStart"/>
      <w:r w:rsidRPr="00D211AD">
        <w:t>distribucio</w:t>
      </w:r>
      <w:proofErr w:type="spellEnd"/>
      <w:r w:rsidRPr="00D211AD">
        <w:t>)</w:t>
      </w:r>
    </w:p>
    <w:p w:rsidR="007E5608" w:rsidRPr="00D211AD" w:rsidRDefault="00D211AD" w:rsidP="00AA6CB2">
      <w:r w:rsidRPr="00D211AD">
        <w:t>Instal·lació de gas. Transport, emmagatzematge, distribució gas combustible</w:t>
      </w:r>
    </w:p>
    <w:p w:rsidR="007E5608" w:rsidRPr="00D211AD" w:rsidRDefault="00D211AD" w:rsidP="00AA6CB2">
      <w:pPr>
        <w:pStyle w:val="Cita"/>
      </w:pPr>
      <w:r w:rsidRPr="00D211AD">
        <w:t>https://canalempresa.gencat.cat/ca/integraciodepartamentaltramit/tramit/PerTemes/Presentacio-de-la-declaracio-responsable-per-a-installacions-de-gasos-combustibles-posada-en-servei-modificacions-i-baixa?moda=1</w:t>
      </w:r>
    </w:p>
    <w:p w:rsidR="007E5608" w:rsidRPr="00D211AD" w:rsidRDefault="00D211AD" w:rsidP="00AA6CB2">
      <w:pPr>
        <w:pStyle w:val="Ttulo2"/>
      </w:pPr>
      <w:r w:rsidRPr="00D211AD">
        <w:t>RITSIC - gas receptor i GLP (ITC-ICG 07)</w:t>
      </w:r>
    </w:p>
    <w:p w:rsidR="007E5608" w:rsidRPr="00D211AD" w:rsidRDefault="00D211AD" w:rsidP="00AA6CB2">
      <w:r w:rsidRPr="00D211AD">
        <w:t>Instal·lació de gas. Instal·lacions receptores de gas i emmagatzematge GLP per a consum propi (ITC-ICG 07)</w:t>
      </w:r>
    </w:p>
    <w:p w:rsidR="007E5608" w:rsidRPr="00D211AD" w:rsidRDefault="00D211AD" w:rsidP="00AA6CB2">
      <w:pPr>
        <w:pStyle w:val="Cita"/>
      </w:pPr>
      <w:r w:rsidRPr="00D211AD">
        <w:t>https://canalempresa.gencat.cat/ca/03_sectors_d_activitat/05_construccio_i_instal_lacions/03_instal_lacions/aigua_gas_i_electricitat/gas/sense_autoritzacio/</w:t>
      </w:r>
    </w:p>
    <w:p w:rsidR="007E5608" w:rsidRPr="00D211AD" w:rsidRDefault="00D211AD" w:rsidP="00AA6CB2">
      <w:pPr>
        <w:pStyle w:val="Ttulo2"/>
      </w:pPr>
      <w:r w:rsidRPr="00D211AD">
        <w:t>RITSIC - gas verificació per unitat</w:t>
      </w:r>
    </w:p>
    <w:p w:rsidR="007E5608" w:rsidRPr="00D211AD" w:rsidRDefault="00D211AD" w:rsidP="00AA6CB2">
      <w:r w:rsidRPr="00D211AD">
        <w:t>Instal·lació de gas (Verificació per unitat)</w:t>
      </w:r>
    </w:p>
    <w:p w:rsidR="007E5608" w:rsidRPr="00D211AD" w:rsidRDefault="00D211AD" w:rsidP="00AA6CB2">
      <w:pPr>
        <w:pStyle w:val="Cita"/>
      </w:pPr>
      <w:r w:rsidRPr="00D211AD">
        <w:t>https://canalempresa.gencat.cat/ca/integraciodepartamentaltramit/tramit/PerTemes/Presentacio-de-la-declaracio-responsable-per-a-installacions-de-gasos-combustibles-posada-en-servei-modificacions-i-baixa?category=</w:t>
      </w:r>
    </w:p>
    <w:p w:rsidR="007E5608" w:rsidRPr="00D211AD" w:rsidRDefault="00D211AD" w:rsidP="00AA6CB2">
      <w:pPr>
        <w:pStyle w:val="Ttulo2"/>
      </w:pPr>
      <w:r w:rsidRPr="00D211AD">
        <w:t>RITSIC - alta tensió</w:t>
      </w:r>
    </w:p>
    <w:p w:rsidR="007E5608" w:rsidRPr="00D211AD" w:rsidRDefault="00D211AD" w:rsidP="00AA6CB2">
      <w:r w:rsidRPr="00D211AD">
        <w:t>Instal·lació d'electricitat. Alta tensió</w:t>
      </w:r>
    </w:p>
    <w:p w:rsidR="007E5608" w:rsidRPr="00D211AD" w:rsidRDefault="00D211AD" w:rsidP="00AA6CB2">
      <w:r w:rsidRPr="00D211AD">
        <w:t>https://canalempresa.gencat.cat/ca/03_sectors_d_activitat/05_construccio_i_instal_lacions/03_instal_lacions/aigua_gas_i_electricitat/electricitat/alta_tensio/</w:t>
      </w:r>
    </w:p>
    <w:p w:rsidR="007E5608" w:rsidRPr="00D211AD" w:rsidRDefault="00D211AD" w:rsidP="00AA6CB2">
      <w:pPr>
        <w:pStyle w:val="Ttulo2"/>
      </w:pPr>
      <w:r w:rsidRPr="00D211AD">
        <w:t>RITSIC - baixa tensió</w:t>
      </w:r>
    </w:p>
    <w:p w:rsidR="007E5608" w:rsidRPr="00D211AD" w:rsidRDefault="00D211AD" w:rsidP="00AA6CB2">
      <w:r w:rsidRPr="00D211AD">
        <w:t>Instal·lació de baixa tensió</w:t>
      </w:r>
    </w:p>
    <w:p w:rsidR="007E5608" w:rsidRPr="00D211AD" w:rsidRDefault="00D211AD" w:rsidP="00AA6CB2">
      <w:pPr>
        <w:pStyle w:val="Cita"/>
      </w:pPr>
      <w:r w:rsidRPr="00D211AD">
        <w:t>https://canalempresa.gencat.cat/ca/03_sectors_d_activitat/05_construccio_i_instal_lacions/03_instal_lacions/aigua_gas_i_electricitat/electricitat/baixa_tensio/</w:t>
      </w:r>
    </w:p>
    <w:p w:rsidR="007E5608" w:rsidRPr="00D211AD" w:rsidRDefault="00D211AD" w:rsidP="00AA6CB2">
      <w:pPr>
        <w:pStyle w:val="Ttulo2"/>
      </w:pPr>
      <w:r w:rsidRPr="00D211AD">
        <w:lastRenderedPageBreak/>
        <w:t>RITSIC - ascensors</w:t>
      </w:r>
    </w:p>
    <w:p w:rsidR="007E5608" w:rsidRPr="00D211AD" w:rsidRDefault="00D211AD" w:rsidP="00AA6CB2">
      <w:r w:rsidRPr="00D211AD">
        <w:t>Ascensors</w:t>
      </w:r>
    </w:p>
    <w:p w:rsidR="007E5608" w:rsidRPr="00D211AD" w:rsidRDefault="00D211AD" w:rsidP="00AA6CB2">
      <w:pPr>
        <w:pStyle w:val="Cita"/>
      </w:pPr>
      <w:r w:rsidRPr="00D211AD">
        <w:t>https://canalempresa.gencat.cat/ca/03_sectors_d_activitat/05_construccio_i_instal_lacions/03_instal_lacions/ascensors_i_grues/ascensors/</w:t>
      </w:r>
    </w:p>
    <w:p w:rsidR="007E5608" w:rsidRPr="00D211AD" w:rsidRDefault="00D211AD" w:rsidP="00AA6CB2">
      <w:pPr>
        <w:pStyle w:val="Ttulo2"/>
      </w:pPr>
      <w:r w:rsidRPr="00D211AD">
        <w:t>RITSIC - tèrmiques</w:t>
      </w:r>
    </w:p>
    <w:p w:rsidR="007E5608" w:rsidRPr="00D211AD" w:rsidRDefault="00D211AD" w:rsidP="00AA6CB2">
      <w:r w:rsidRPr="00D211AD">
        <w:t>Instal·lacions tèrmiques en els edificis</w:t>
      </w:r>
    </w:p>
    <w:p w:rsidR="007E5608" w:rsidRPr="00D211AD" w:rsidRDefault="00D211AD" w:rsidP="00AA6CB2">
      <w:pPr>
        <w:pStyle w:val="Cita"/>
      </w:pPr>
      <w:r w:rsidRPr="00D211AD">
        <w:t>https://canalempresa.gencat.cat/ca/03_sectors_d_activitat/05_construccio_i_instal_lacions/03_instal_lacions/calefaccio_climatitzacio_i_fred_industrial/installacions_termiques_en_els_edificis/</w:t>
      </w:r>
    </w:p>
    <w:p w:rsidR="007E5608" w:rsidRPr="00D211AD" w:rsidRDefault="00D211AD" w:rsidP="00AA6CB2">
      <w:pPr>
        <w:pStyle w:val="Ttulo2"/>
      </w:pPr>
      <w:r w:rsidRPr="00D211AD">
        <w:t>RITSIC - fred industrial</w:t>
      </w:r>
    </w:p>
    <w:p w:rsidR="007E5608" w:rsidRPr="00D211AD" w:rsidRDefault="00D211AD" w:rsidP="00AA6CB2">
      <w:r w:rsidRPr="00D211AD">
        <w:t>Instal·lacions de fred industrial</w:t>
      </w:r>
    </w:p>
    <w:p w:rsidR="007E5608" w:rsidRPr="00D211AD" w:rsidRDefault="00D211AD" w:rsidP="00AA6CB2">
      <w:pPr>
        <w:pStyle w:val="Cita"/>
      </w:pPr>
      <w:r w:rsidRPr="00D211AD">
        <w:t>https://canalempresa.gencat.cat/ca/03_sectors_d_activitat/05_construccio_i_instal_lacions/03_instal_lacions/calefaccio_climatitzacio_i_fred_industrial/installacions_de_fred_industrial/</w:t>
      </w:r>
    </w:p>
    <w:p w:rsidR="007E5608" w:rsidRPr="00D211AD" w:rsidRDefault="00D211AD" w:rsidP="00AA6CB2">
      <w:pPr>
        <w:pStyle w:val="Ttulo2"/>
      </w:pPr>
      <w:r w:rsidRPr="00D211AD">
        <w:t>RITSIC - equips a pressió</w:t>
      </w:r>
    </w:p>
    <w:p w:rsidR="007E5608" w:rsidRPr="00D211AD" w:rsidRDefault="00D211AD" w:rsidP="00AA6CB2">
      <w:r w:rsidRPr="00D211AD">
        <w:t>Equips a pressió</w:t>
      </w:r>
    </w:p>
    <w:p w:rsidR="007E5608" w:rsidRPr="00D211AD" w:rsidRDefault="00D211AD" w:rsidP="00AA6CB2">
      <w:pPr>
        <w:pStyle w:val="Cita"/>
      </w:pPr>
      <w:r w:rsidRPr="00D211AD">
        <w:t>https://canalempresa.gencat.cat/ca/03_sectors_d_activitat/05_construccio_i_instal_lacions/03_instal_lacions/equips_a_pressio/</w:t>
      </w:r>
    </w:p>
    <w:p w:rsidR="007E5608" w:rsidRPr="00D211AD" w:rsidRDefault="00D211AD" w:rsidP="00AA6CB2">
      <w:pPr>
        <w:pStyle w:val="Ttulo2"/>
      </w:pPr>
      <w:r w:rsidRPr="00D211AD">
        <w:t>RITSIC - PCI</w:t>
      </w:r>
    </w:p>
    <w:p w:rsidR="007E5608" w:rsidRPr="00D211AD" w:rsidRDefault="00D211AD" w:rsidP="00AA6CB2">
      <w:r w:rsidRPr="00D211AD">
        <w:t>Instal·lacions de protecció contra incendis PCI</w:t>
      </w:r>
    </w:p>
    <w:p w:rsidR="007E5608" w:rsidRPr="00D211AD" w:rsidRDefault="00D211AD" w:rsidP="00AA6CB2">
      <w:pPr>
        <w:pStyle w:val="Cita"/>
      </w:pPr>
      <w:r w:rsidRPr="00D211AD">
        <w:t>https://canalempresa.gencat.cat/ca/integraciodepartamentaltramit/tramit/PerTemes/Installacions-de-proteccio-contra-incendis</w:t>
      </w:r>
    </w:p>
    <w:p w:rsidR="007E5608" w:rsidRPr="00D211AD" w:rsidRDefault="00F24127" w:rsidP="00AA6CB2">
      <w:pPr>
        <w:pStyle w:val="Ttulo2"/>
      </w:pPr>
      <w:r>
        <w:t xml:space="preserve">RITSIC - </w:t>
      </w:r>
      <w:r w:rsidR="00D211AD" w:rsidRPr="00D211AD">
        <w:t>Emmagatzematge productes químics</w:t>
      </w:r>
    </w:p>
    <w:p w:rsidR="007E5608" w:rsidRPr="00D211AD" w:rsidRDefault="00D211AD" w:rsidP="00AA6CB2">
      <w:r w:rsidRPr="00D211AD">
        <w:t>Emmagatzematge de productes químics. S'ha d'entregar una relació dels màxims productes emmagatzemats on s'indiqui, en una taula, el següent: Substància | Classificació (1) | Classe de perill (1) | Categoria (1) | Indicació de perill (2) | Capacitat d'emmagatzematge (3).</w:t>
      </w:r>
    </w:p>
    <w:p w:rsidR="007E5608" w:rsidRPr="00B312A7" w:rsidRDefault="00D211AD" w:rsidP="00AA6CB2">
      <w:r w:rsidRPr="00B312A7">
        <w:t xml:space="preserve">(1) Segons l'Annex I del Reglamento (CE) nº 1272/2008 del Parlamento Europeo y del </w:t>
      </w:r>
      <w:proofErr w:type="spellStart"/>
      <w:r w:rsidRPr="00B312A7">
        <w:t>Consejo</w:t>
      </w:r>
      <w:proofErr w:type="spellEnd"/>
      <w:r w:rsidRPr="00B312A7">
        <w:t>.</w:t>
      </w:r>
    </w:p>
    <w:p w:rsidR="007E5608" w:rsidRPr="00B312A7" w:rsidRDefault="00D211AD" w:rsidP="00AA6CB2">
      <w:r w:rsidRPr="00B312A7">
        <w:t xml:space="preserve">(2) Segons l'Annex III del Reglamento (CE) nº 1272/2008 del Parlamento Europeo y del </w:t>
      </w:r>
      <w:proofErr w:type="spellStart"/>
      <w:r w:rsidRPr="00B312A7">
        <w:t>Consejo</w:t>
      </w:r>
      <w:proofErr w:type="spellEnd"/>
      <w:r w:rsidRPr="00B312A7">
        <w:t>.</w:t>
      </w:r>
    </w:p>
    <w:p w:rsidR="007E5608" w:rsidRPr="00B312A7" w:rsidRDefault="00D211AD" w:rsidP="00AA6CB2">
      <w:r w:rsidRPr="00B312A7">
        <w:t xml:space="preserve">(3) Con respecto a las </w:t>
      </w:r>
      <w:proofErr w:type="spellStart"/>
      <w:r w:rsidRPr="00B312A7">
        <w:t>unidades</w:t>
      </w:r>
      <w:proofErr w:type="spellEnd"/>
      <w:r w:rsidRPr="00B312A7">
        <w:t xml:space="preserve">: para los </w:t>
      </w:r>
      <w:proofErr w:type="spellStart"/>
      <w:r w:rsidRPr="00B312A7">
        <w:t>productos</w:t>
      </w:r>
      <w:proofErr w:type="spellEnd"/>
      <w:r w:rsidRPr="00B312A7">
        <w:t xml:space="preserve"> </w:t>
      </w:r>
      <w:proofErr w:type="spellStart"/>
      <w:r w:rsidRPr="00B312A7">
        <w:t>químicos</w:t>
      </w:r>
      <w:proofErr w:type="spellEnd"/>
      <w:r w:rsidRPr="00B312A7">
        <w:t xml:space="preserve"> </w:t>
      </w:r>
      <w:proofErr w:type="spellStart"/>
      <w:r w:rsidRPr="00B312A7">
        <w:t>sólidos</w:t>
      </w:r>
      <w:proofErr w:type="spellEnd"/>
      <w:r w:rsidRPr="00B312A7">
        <w:t xml:space="preserve">, la </w:t>
      </w:r>
      <w:proofErr w:type="spellStart"/>
      <w:r w:rsidRPr="00B312A7">
        <w:t>masa</w:t>
      </w:r>
      <w:proofErr w:type="spellEnd"/>
      <w:r w:rsidRPr="00B312A7">
        <w:t xml:space="preserve"> en </w:t>
      </w:r>
      <w:proofErr w:type="spellStart"/>
      <w:r w:rsidRPr="00B312A7">
        <w:t>kilogramos</w:t>
      </w:r>
      <w:proofErr w:type="spellEnd"/>
      <w:r w:rsidRPr="00B312A7">
        <w:t xml:space="preserve"> (kg); para los </w:t>
      </w:r>
      <w:proofErr w:type="spellStart"/>
      <w:r w:rsidRPr="00B312A7">
        <w:t>productos</w:t>
      </w:r>
      <w:proofErr w:type="spellEnd"/>
      <w:r w:rsidRPr="00B312A7">
        <w:t xml:space="preserve"> </w:t>
      </w:r>
      <w:proofErr w:type="spellStart"/>
      <w:r w:rsidRPr="00B312A7">
        <w:t>químicos</w:t>
      </w:r>
      <w:proofErr w:type="spellEnd"/>
      <w:r w:rsidRPr="00B312A7">
        <w:t xml:space="preserve"> </w:t>
      </w:r>
      <w:proofErr w:type="spellStart"/>
      <w:r w:rsidRPr="00B312A7">
        <w:t>líquidos</w:t>
      </w:r>
      <w:proofErr w:type="spellEnd"/>
      <w:r w:rsidRPr="00B312A7">
        <w:t xml:space="preserve">, el </w:t>
      </w:r>
      <w:proofErr w:type="spellStart"/>
      <w:r w:rsidRPr="00B312A7">
        <w:t>volumen</w:t>
      </w:r>
      <w:proofErr w:type="spellEnd"/>
      <w:r w:rsidRPr="00B312A7">
        <w:t xml:space="preserve"> en </w:t>
      </w:r>
      <w:proofErr w:type="spellStart"/>
      <w:r w:rsidRPr="00B312A7">
        <w:t>litros</w:t>
      </w:r>
      <w:proofErr w:type="spellEnd"/>
      <w:r w:rsidRPr="00B312A7">
        <w:t xml:space="preserve"> (l); para los gases </w:t>
      </w:r>
      <w:proofErr w:type="spellStart"/>
      <w:r w:rsidRPr="00B312A7">
        <w:t>licuados</w:t>
      </w:r>
      <w:proofErr w:type="spellEnd"/>
      <w:r w:rsidRPr="00B312A7">
        <w:t xml:space="preserve">, los gases </w:t>
      </w:r>
      <w:proofErr w:type="spellStart"/>
      <w:r w:rsidRPr="00B312A7">
        <w:t>licuados</w:t>
      </w:r>
      <w:proofErr w:type="spellEnd"/>
      <w:r w:rsidRPr="00B312A7">
        <w:t xml:space="preserve"> </w:t>
      </w:r>
      <w:proofErr w:type="spellStart"/>
      <w:r w:rsidRPr="00B312A7">
        <w:t>refrigerados</w:t>
      </w:r>
      <w:proofErr w:type="spellEnd"/>
      <w:r w:rsidRPr="00B312A7">
        <w:t xml:space="preserve"> y los gases </w:t>
      </w:r>
      <w:proofErr w:type="spellStart"/>
      <w:r w:rsidRPr="00B312A7">
        <w:t>disueltos</w:t>
      </w:r>
      <w:proofErr w:type="spellEnd"/>
      <w:r w:rsidRPr="00B312A7">
        <w:t xml:space="preserve">, la </w:t>
      </w:r>
      <w:proofErr w:type="spellStart"/>
      <w:r w:rsidRPr="00B312A7">
        <w:t>masa</w:t>
      </w:r>
      <w:proofErr w:type="spellEnd"/>
      <w:r w:rsidRPr="00B312A7">
        <w:t xml:space="preserve"> en </w:t>
      </w:r>
      <w:proofErr w:type="spellStart"/>
      <w:r w:rsidRPr="00B312A7">
        <w:t>kilogramos</w:t>
      </w:r>
      <w:proofErr w:type="spellEnd"/>
      <w:r w:rsidRPr="00B312A7">
        <w:t xml:space="preserve"> (kg); para los gases </w:t>
      </w:r>
      <w:proofErr w:type="spellStart"/>
      <w:r w:rsidRPr="00B312A7">
        <w:t>comprimidos</w:t>
      </w:r>
      <w:proofErr w:type="spellEnd"/>
      <w:r w:rsidRPr="00B312A7">
        <w:t xml:space="preserve">, el </w:t>
      </w:r>
      <w:proofErr w:type="spellStart"/>
      <w:r w:rsidRPr="00B312A7">
        <w:t>volumen</w:t>
      </w:r>
      <w:proofErr w:type="spellEnd"/>
      <w:r w:rsidRPr="00B312A7">
        <w:t xml:space="preserve"> en Nm³.</w:t>
      </w:r>
    </w:p>
    <w:p w:rsidR="007E5608" w:rsidRPr="00D211AD" w:rsidRDefault="00D211AD" w:rsidP="00AA6CB2">
      <w:r w:rsidRPr="00D211AD">
        <w:lastRenderedPageBreak/>
        <w:t>A partir d'aquesta taula s'haurà de justificar:</w:t>
      </w:r>
    </w:p>
    <w:p w:rsidR="0008044D" w:rsidRDefault="0008044D" w:rsidP="0008044D">
      <w:pPr>
        <w:pStyle w:val="Ttulo2"/>
      </w:pPr>
      <w:r>
        <w:t>::CHILD:: Aplicació RAPQ</w:t>
      </w:r>
    </w:p>
    <w:p w:rsidR="007E5608" w:rsidRPr="00D211AD" w:rsidRDefault="00D211AD" w:rsidP="00AA6CB2">
      <w:r w:rsidRPr="00D211AD">
        <w:t xml:space="preserve">L’aplicació, o no, del </w:t>
      </w:r>
      <w:r w:rsidR="007E1BBB">
        <w:t>//</w:t>
      </w:r>
      <w:r w:rsidRPr="00D211AD">
        <w:t xml:space="preserve">Real Decreto 656/2017, de 23 de </w:t>
      </w:r>
      <w:proofErr w:type="spellStart"/>
      <w:r w:rsidRPr="00D211AD">
        <w:t>junio</w:t>
      </w:r>
      <w:proofErr w:type="spellEnd"/>
      <w:r w:rsidRPr="00D211AD">
        <w:t xml:space="preserve">, por el que se </w:t>
      </w:r>
      <w:proofErr w:type="spellStart"/>
      <w:r w:rsidRPr="00D211AD">
        <w:t>aprueba</w:t>
      </w:r>
      <w:proofErr w:type="spellEnd"/>
      <w:r w:rsidRPr="00D211AD">
        <w:t xml:space="preserve"> el Reglamento de </w:t>
      </w:r>
      <w:proofErr w:type="spellStart"/>
      <w:r w:rsidRPr="00D211AD">
        <w:t>Almacenamiento</w:t>
      </w:r>
      <w:proofErr w:type="spellEnd"/>
      <w:r w:rsidRPr="00D211AD">
        <w:t xml:space="preserve"> de Productos </w:t>
      </w:r>
      <w:proofErr w:type="spellStart"/>
      <w:r w:rsidRPr="00D211AD">
        <w:t>Químicos</w:t>
      </w:r>
      <w:proofErr w:type="spellEnd"/>
      <w:r w:rsidRPr="00D211AD">
        <w:t xml:space="preserve"> y </w:t>
      </w:r>
      <w:proofErr w:type="spellStart"/>
      <w:r w:rsidRPr="00D211AD">
        <w:t>sus</w:t>
      </w:r>
      <w:proofErr w:type="spellEnd"/>
      <w:r w:rsidRPr="00D211AD">
        <w:t xml:space="preserve"> </w:t>
      </w:r>
      <w:proofErr w:type="spellStart"/>
      <w:r w:rsidRPr="00D211AD">
        <w:t>Instrucciones</w:t>
      </w:r>
      <w:proofErr w:type="spellEnd"/>
      <w:r w:rsidRPr="00D211AD">
        <w:t xml:space="preserve"> </w:t>
      </w:r>
      <w:proofErr w:type="spellStart"/>
      <w:r w:rsidRPr="00D211AD">
        <w:t>Técnicas</w:t>
      </w:r>
      <w:proofErr w:type="spellEnd"/>
      <w:r w:rsidRPr="00D211AD">
        <w:t xml:space="preserve"> </w:t>
      </w:r>
      <w:proofErr w:type="spellStart"/>
      <w:r w:rsidRPr="00D211AD">
        <w:t>Complementarias</w:t>
      </w:r>
      <w:proofErr w:type="spellEnd"/>
      <w:r w:rsidRPr="00D211AD">
        <w:t xml:space="preserve"> MIE APQ 0 a 10</w:t>
      </w:r>
      <w:r w:rsidR="007E1BBB">
        <w:t>//</w:t>
      </w:r>
      <w:r w:rsidRPr="00D211AD">
        <w:t xml:space="preserve"> segons l’Article 1 i l’Article 2 del mateix reglament.</w:t>
      </w:r>
    </w:p>
    <w:p w:rsidR="007E5608" w:rsidRPr="00B312A7" w:rsidRDefault="00D211AD" w:rsidP="00755C4B">
      <w:pPr>
        <w:pStyle w:val="Cita"/>
      </w:pPr>
      <w:r w:rsidRPr="00B312A7">
        <w:t>https://canalempresa.gencat.cat/ca/03_sectors_d_activitat/05_construccio_i_instal_lacions/03_instal_lacions/productes_quimics_petrolifers/productes-quimics/</w:t>
      </w:r>
    </w:p>
    <w:p w:rsidR="0008044D" w:rsidRDefault="0008044D" w:rsidP="0008044D">
      <w:pPr>
        <w:pStyle w:val="Ttulo2"/>
      </w:pPr>
      <w:r>
        <w:t xml:space="preserve">::CHILD:: Aplicació </w:t>
      </w:r>
      <w:proofErr w:type="spellStart"/>
      <w:r>
        <w:t>Seveso</w:t>
      </w:r>
      <w:proofErr w:type="spellEnd"/>
    </w:p>
    <w:p w:rsidR="007E5608" w:rsidRPr="00D211AD" w:rsidRDefault="00D211AD" w:rsidP="00AA6CB2">
      <w:r w:rsidRPr="00D211AD">
        <w:t xml:space="preserve">L’aplicació, o no, del </w:t>
      </w:r>
      <w:r w:rsidR="007E1BBB">
        <w:t>//</w:t>
      </w:r>
      <w:r w:rsidRPr="00D211AD">
        <w:t xml:space="preserve">Real Decreto 840/2015, de 21 de </w:t>
      </w:r>
      <w:proofErr w:type="spellStart"/>
      <w:r w:rsidRPr="00D211AD">
        <w:t>septiembre</w:t>
      </w:r>
      <w:proofErr w:type="spellEnd"/>
      <w:r w:rsidRPr="00D211AD">
        <w:t xml:space="preserve">, por el que se </w:t>
      </w:r>
      <w:proofErr w:type="spellStart"/>
      <w:r w:rsidRPr="00D211AD">
        <w:t>aprueban</w:t>
      </w:r>
      <w:proofErr w:type="spellEnd"/>
      <w:r w:rsidRPr="00D211AD">
        <w:t xml:space="preserve"> </w:t>
      </w:r>
      <w:proofErr w:type="spellStart"/>
      <w:r w:rsidRPr="00D211AD">
        <w:t>medidas</w:t>
      </w:r>
      <w:proofErr w:type="spellEnd"/>
      <w:r w:rsidRPr="00D211AD">
        <w:t xml:space="preserve"> de control de los </w:t>
      </w:r>
      <w:proofErr w:type="spellStart"/>
      <w:r w:rsidRPr="00D211AD">
        <w:t>riesgos</w:t>
      </w:r>
      <w:proofErr w:type="spellEnd"/>
      <w:r w:rsidRPr="00D211AD">
        <w:t xml:space="preserve"> </w:t>
      </w:r>
      <w:proofErr w:type="spellStart"/>
      <w:r w:rsidRPr="00D211AD">
        <w:t>inherentes</w:t>
      </w:r>
      <w:proofErr w:type="spellEnd"/>
      <w:r w:rsidRPr="00D211AD">
        <w:t xml:space="preserve"> a los accidentes graves en los que </w:t>
      </w:r>
      <w:proofErr w:type="spellStart"/>
      <w:r w:rsidRPr="00D211AD">
        <w:t>intervengan</w:t>
      </w:r>
      <w:proofErr w:type="spellEnd"/>
      <w:r w:rsidRPr="00D211AD">
        <w:t xml:space="preserve"> </w:t>
      </w:r>
      <w:proofErr w:type="spellStart"/>
      <w:r w:rsidRPr="00D211AD">
        <w:t>sustancias</w:t>
      </w:r>
      <w:proofErr w:type="spellEnd"/>
      <w:r w:rsidRPr="00D211AD">
        <w:t xml:space="preserve"> </w:t>
      </w:r>
      <w:proofErr w:type="spellStart"/>
      <w:r w:rsidRPr="00D211AD">
        <w:t>peligrosas</w:t>
      </w:r>
      <w:proofErr w:type="spellEnd"/>
      <w:r w:rsidR="007E1BBB">
        <w:t>//</w:t>
      </w:r>
      <w:r w:rsidRPr="00D211AD">
        <w:t>.</w:t>
      </w:r>
    </w:p>
    <w:p w:rsidR="007E5608" w:rsidRPr="00B312A7" w:rsidRDefault="00D211AD" w:rsidP="00755C4B">
      <w:pPr>
        <w:pStyle w:val="Cita"/>
      </w:pPr>
      <w:r w:rsidRPr="00B312A7">
        <w:t>https://canalempresa.gencat.cat/ca/integraciodepartamentaltramit/tramit/PerTemes/Establiments-afectats-per-la-normativa-daccidents-greus?category=74c8c94c-a82c-11e3-a972-000c29052e2c</w:t>
      </w:r>
    </w:p>
    <w:p w:rsidR="007E5608" w:rsidRPr="00D211AD" w:rsidRDefault="00B312A7" w:rsidP="00AA6CB2">
      <w:pPr>
        <w:pStyle w:val="Ttulo2"/>
      </w:pPr>
      <w:r>
        <w:t xml:space="preserve">RISTIC </w:t>
      </w:r>
      <w:r w:rsidR="00D211AD" w:rsidRPr="00D211AD">
        <w:t>Petrolífera - ITC MI-IP 02 (parc emmagatzematge)</w:t>
      </w:r>
    </w:p>
    <w:p w:rsidR="007E5608" w:rsidRPr="00D211AD" w:rsidRDefault="00D211AD" w:rsidP="00AA6CB2">
      <w:r w:rsidRPr="00D211AD">
        <w:t xml:space="preserve">Instal·lació petrolífera. ITC MI-IP 02 Parques de </w:t>
      </w:r>
      <w:proofErr w:type="spellStart"/>
      <w:r w:rsidRPr="00D211AD">
        <w:t>almacenamiento</w:t>
      </w:r>
      <w:proofErr w:type="spellEnd"/>
      <w:r w:rsidRPr="00D211AD">
        <w:t xml:space="preserve"> de </w:t>
      </w:r>
      <w:proofErr w:type="spellStart"/>
      <w:r w:rsidRPr="00D211AD">
        <w:t>líquidos</w:t>
      </w:r>
      <w:proofErr w:type="spellEnd"/>
      <w:r w:rsidRPr="00D211AD">
        <w:t xml:space="preserve"> </w:t>
      </w:r>
      <w:proofErr w:type="spellStart"/>
      <w:r w:rsidRPr="00D211AD">
        <w:t>petrolíferos</w:t>
      </w:r>
      <w:proofErr w:type="spellEnd"/>
    </w:p>
    <w:p w:rsidR="007E5608" w:rsidRPr="00D211AD" w:rsidRDefault="00D211AD" w:rsidP="00755C4B">
      <w:pPr>
        <w:pStyle w:val="Cita"/>
      </w:pPr>
      <w:r w:rsidRPr="00D211AD">
        <w:t>https://canalempresa.gencat.cat/ca/03_sectors_d_activitat/05_construccio_i_instal_lacions/03_instal_lacions/productes_quimics_petrolifers/installacio-emmagatzematge-carburants-combustibles-liquids-benzineres/</w:t>
      </w:r>
    </w:p>
    <w:p w:rsidR="007E5608" w:rsidRPr="00D211AD" w:rsidRDefault="00B312A7" w:rsidP="00AA6CB2">
      <w:pPr>
        <w:pStyle w:val="Ttulo2"/>
      </w:pPr>
      <w:r>
        <w:t xml:space="preserve">RITSIC </w:t>
      </w:r>
      <w:r w:rsidR="00D211AD" w:rsidRPr="00D211AD">
        <w:t>Petrolífera - ITC MI-IP 03 (ús propi)</w:t>
      </w:r>
    </w:p>
    <w:p w:rsidR="007E5608" w:rsidRPr="00D211AD" w:rsidRDefault="00D211AD" w:rsidP="00AA6CB2">
      <w:r w:rsidRPr="00D211AD">
        <w:t xml:space="preserve">Instal·lació petrolífera. ITC MI-IP 03 </w:t>
      </w:r>
      <w:proofErr w:type="spellStart"/>
      <w:r w:rsidRPr="00D211AD">
        <w:t>Instalaciones</w:t>
      </w:r>
      <w:proofErr w:type="spellEnd"/>
      <w:r w:rsidRPr="00D211AD">
        <w:t xml:space="preserve"> </w:t>
      </w:r>
      <w:proofErr w:type="spellStart"/>
      <w:r w:rsidRPr="00D211AD">
        <w:t>petrolíferas</w:t>
      </w:r>
      <w:proofErr w:type="spellEnd"/>
      <w:r w:rsidRPr="00D211AD">
        <w:t xml:space="preserve"> para uso </w:t>
      </w:r>
      <w:proofErr w:type="spellStart"/>
      <w:r w:rsidRPr="00D211AD">
        <w:t>propio</w:t>
      </w:r>
      <w:proofErr w:type="spellEnd"/>
    </w:p>
    <w:p w:rsidR="007E5608" w:rsidRPr="00D211AD" w:rsidRDefault="00D211AD" w:rsidP="00755C4B">
      <w:pPr>
        <w:pStyle w:val="Cita"/>
      </w:pPr>
      <w:r w:rsidRPr="00D211AD">
        <w:t>https://canalempresa.gencat.cat/ca/03_sectors_d_activitat/05_construccio_i_instal_lacions/03_instal_lacions/productes_quimics_petrolifers/productes-petrolifers-consum-propia-installacio/</w:t>
      </w:r>
    </w:p>
    <w:p w:rsidR="007E5608" w:rsidRPr="00D211AD" w:rsidRDefault="00B312A7" w:rsidP="00AA6CB2">
      <w:pPr>
        <w:pStyle w:val="Ttulo2"/>
      </w:pPr>
      <w:r>
        <w:t xml:space="preserve">RITSIC </w:t>
      </w:r>
      <w:r w:rsidR="00D211AD" w:rsidRPr="00D211AD">
        <w:t>Petrolífera - ITC MI-IP 04 (</w:t>
      </w:r>
      <w:proofErr w:type="spellStart"/>
      <w:r w:rsidR="00D211AD" w:rsidRPr="00D211AD">
        <w:t>subministre</w:t>
      </w:r>
      <w:proofErr w:type="spellEnd"/>
      <w:r w:rsidR="00D211AD" w:rsidRPr="00D211AD">
        <w:t xml:space="preserve"> vehicles)</w:t>
      </w:r>
    </w:p>
    <w:p w:rsidR="007E5608" w:rsidRPr="00D211AD" w:rsidRDefault="00D211AD" w:rsidP="00AA6CB2">
      <w:r w:rsidRPr="00D211AD">
        <w:t xml:space="preserve">Instal·lació petrolífera. ITC MI-IP 04 </w:t>
      </w:r>
      <w:proofErr w:type="spellStart"/>
      <w:r w:rsidRPr="00D211AD">
        <w:t>Instalaciones</w:t>
      </w:r>
      <w:proofErr w:type="spellEnd"/>
      <w:r w:rsidRPr="00D211AD">
        <w:t xml:space="preserve"> para </w:t>
      </w:r>
      <w:proofErr w:type="spellStart"/>
      <w:r w:rsidRPr="00D211AD">
        <w:t>suministro</w:t>
      </w:r>
      <w:proofErr w:type="spellEnd"/>
      <w:r w:rsidRPr="00D211AD">
        <w:t xml:space="preserve"> a </w:t>
      </w:r>
      <w:proofErr w:type="spellStart"/>
      <w:r w:rsidRPr="00D211AD">
        <w:t>vehículos</w:t>
      </w:r>
      <w:proofErr w:type="spellEnd"/>
    </w:p>
    <w:p w:rsidR="007E5608" w:rsidRPr="00D211AD" w:rsidRDefault="00D211AD" w:rsidP="00755C4B">
      <w:pPr>
        <w:pStyle w:val="Cita"/>
      </w:pPr>
      <w:r w:rsidRPr="00D211AD">
        <w:t>https://canalempresa.gencat.cat/ca/03_sectors_d_activitat/05_construccio_i_instal_lacions/03_instal_lacions/productes_quimics_petrolifers/installacio-emmagatzematge-carburants-combustibles-liquids-benzineres/</w:t>
      </w:r>
    </w:p>
    <w:p w:rsidR="007E5608" w:rsidRPr="00D211AD" w:rsidRDefault="00B312A7" w:rsidP="00AA6CB2">
      <w:pPr>
        <w:pStyle w:val="Ttulo2"/>
      </w:pPr>
      <w:r>
        <w:t>RITSIC -</w:t>
      </w:r>
      <w:r w:rsidR="00D211AD" w:rsidRPr="00D211AD">
        <w:t xml:space="preserve"> radioactives</w:t>
      </w:r>
    </w:p>
    <w:p w:rsidR="007E5608" w:rsidRPr="00D211AD" w:rsidRDefault="00D211AD" w:rsidP="00AA6CB2">
      <w:r w:rsidRPr="00D211AD">
        <w:t>Instal·lacions radioactives</w:t>
      </w:r>
    </w:p>
    <w:p w:rsidR="007E5608" w:rsidRPr="00D211AD" w:rsidRDefault="00D211AD" w:rsidP="00755C4B">
      <w:pPr>
        <w:pStyle w:val="Cita"/>
      </w:pPr>
      <w:r w:rsidRPr="00D211AD">
        <w:t>https://canalempresa.gencat.cat/ca/integraciodepartamentaltramit/tramit/PerTemes/Autoritzacio-dinstallacions-radioactives</w:t>
      </w:r>
    </w:p>
    <w:p w:rsidR="007E5608" w:rsidRPr="00D211AD" w:rsidRDefault="00B312A7" w:rsidP="00AA6CB2">
      <w:pPr>
        <w:pStyle w:val="Ttulo2"/>
      </w:pPr>
      <w:r>
        <w:lastRenderedPageBreak/>
        <w:t xml:space="preserve">RITSIC - </w:t>
      </w:r>
      <w:r w:rsidR="00D211AD" w:rsidRPr="00D211AD">
        <w:t>Raigs X (</w:t>
      </w:r>
      <w:proofErr w:type="spellStart"/>
      <w:r w:rsidR="00D211AD" w:rsidRPr="00D211AD">
        <w:t>medic</w:t>
      </w:r>
      <w:proofErr w:type="spellEnd"/>
      <w:r w:rsidR="00D211AD" w:rsidRPr="00D211AD">
        <w:t>/veterinari)</w:t>
      </w:r>
    </w:p>
    <w:p w:rsidR="007E5608" w:rsidRPr="00D211AD" w:rsidRDefault="00D211AD" w:rsidP="00AA6CB2">
      <w:r w:rsidRPr="00D211AD">
        <w:t>Instal·lacions de raigs X per a usos mèdics i veterinaris</w:t>
      </w:r>
    </w:p>
    <w:p w:rsidR="007E5608" w:rsidRPr="00D211AD" w:rsidRDefault="00D211AD" w:rsidP="00755C4B">
      <w:pPr>
        <w:pStyle w:val="Cita"/>
      </w:pPr>
      <w:r w:rsidRPr="00D211AD">
        <w:t>https://canalempresa.gencat.cat/ca/integraciodepartamentaltramit/tramit/PerTemes/Registre-dinstallacions-de-raigs-X-per-a-usos-medics-i-veterinaris</w:t>
      </w:r>
    </w:p>
    <w:p w:rsidR="007E5608" w:rsidRPr="00D211AD" w:rsidRDefault="00B312A7" w:rsidP="00AA6CB2">
      <w:pPr>
        <w:pStyle w:val="Ttulo2"/>
      </w:pPr>
      <w:r w:rsidRPr="00D211AD">
        <w:t xml:space="preserve">::SUB:: </w:t>
      </w:r>
      <w:r w:rsidR="00D211AD" w:rsidRPr="00D211AD">
        <w:t>Inspeccions inicials</w:t>
      </w:r>
    </w:p>
    <w:p w:rsidR="007E5608" w:rsidRPr="00D211AD" w:rsidRDefault="00D211AD" w:rsidP="00AA6CB2">
      <w:pPr>
        <w:pStyle w:val="Ttulo2"/>
      </w:pPr>
      <w:r w:rsidRPr="00D211AD">
        <w:t>Insp. inicial - fotovoltaica &gt;25 kW</w:t>
      </w:r>
    </w:p>
    <w:p w:rsidR="007E5608" w:rsidRPr="00D211AD" w:rsidRDefault="00D211AD" w:rsidP="00AA6CB2">
      <w:r w:rsidRPr="00D211AD">
        <w:t xml:space="preserve">Instal·lació fotovoltaica &gt;25 kW. L’activitat està inclosa dins l’apartat 4.1 de la </w:t>
      </w:r>
      <w:r w:rsidR="007E1BBB">
        <w:t>//</w:t>
      </w:r>
      <w:r w:rsidRPr="00D211AD">
        <w:t>ITC-BT-05 VERIFICACIONES E INSPECCIONES</w:t>
      </w:r>
      <w:r w:rsidR="007E1BBB">
        <w:t>//</w:t>
      </w:r>
      <w:r w:rsidRPr="00D211AD">
        <w:t xml:space="preserve"> del </w:t>
      </w:r>
      <w:r w:rsidR="007E1BBB">
        <w:t>//</w:t>
      </w:r>
      <w:r w:rsidRPr="00D211AD">
        <w:t xml:space="preserve">Real Decreto 842/2002, de 2 de agosto, por el que se </w:t>
      </w:r>
      <w:proofErr w:type="spellStart"/>
      <w:r w:rsidRPr="00D211AD">
        <w:t>aprueba</w:t>
      </w:r>
      <w:proofErr w:type="spellEnd"/>
      <w:r w:rsidRPr="00D211AD">
        <w:t xml:space="preserve"> el Reglamento </w:t>
      </w:r>
      <w:proofErr w:type="spellStart"/>
      <w:r w:rsidRPr="00D211AD">
        <w:t>electrotécnico</w:t>
      </w:r>
      <w:proofErr w:type="spellEnd"/>
      <w:r w:rsidRPr="00D211AD">
        <w:t xml:space="preserve"> para </w:t>
      </w:r>
      <w:proofErr w:type="spellStart"/>
      <w:r w:rsidRPr="00D211AD">
        <w:t>baja</w:t>
      </w:r>
      <w:proofErr w:type="spellEnd"/>
      <w:r w:rsidRPr="00D211AD">
        <w:t xml:space="preserve"> </w:t>
      </w:r>
      <w:proofErr w:type="spellStart"/>
      <w:r w:rsidRPr="00D211AD">
        <w:t>tensión</w:t>
      </w:r>
      <w:proofErr w:type="spellEnd"/>
      <w:r w:rsidR="007E1BBB">
        <w:t>//</w:t>
      </w:r>
      <w:r w:rsidRPr="00D211AD">
        <w:t>. S’ha de presentar la inspecció inicial de la instal·lació fotovoltaica per part d’un organisme de control habilitat.</w:t>
      </w:r>
    </w:p>
    <w:p w:rsidR="007E5608" w:rsidRPr="00D211AD" w:rsidRDefault="00D211AD" w:rsidP="00AA6CB2">
      <w:pPr>
        <w:pStyle w:val="Ttulo2"/>
      </w:pPr>
      <w:r w:rsidRPr="00D211AD">
        <w:t>Insp. inicial - gas</w:t>
      </w:r>
    </w:p>
    <w:p w:rsidR="007E5608" w:rsidRPr="00D211AD" w:rsidRDefault="00D211AD" w:rsidP="00AA6CB2">
      <w:r w:rsidRPr="00D211AD">
        <w:t xml:space="preserve">Gas. L’activitat està inclosa dins l’article 2 del </w:t>
      </w:r>
      <w:r w:rsidR="007E1BBB">
        <w:t>//</w:t>
      </w:r>
      <w:r w:rsidRPr="00D211AD">
        <w:t xml:space="preserve">Real Decreto 919/2006, de 28 de </w:t>
      </w:r>
      <w:proofErr w:type="spellStart"/>
      <w:r w:rsidRPr="00D211AD">
        <w:t>julio</w:t>
      </w:r>
      <w:proofErr w:type="spellEnd"/>
      <w:r w:rsidRPr="00D211AD">
        <w:t xml:space="preserve">, por el que se </w:t>
      </w:r>
      <w:proofErr w:type="spellStart"/>
      <w:r w:rsidRPr="00D211AD">
        <w:t>aprueba</w:t>
      </w:r>
      <w:proofErr w:type="spellEnd"/>
      <w:r w:rsidRPr="00D211AD">
        <w:t xml:space="preserve"> el Reglamento </w:t>
      </w:r>
      <w:proofErr w:type="spellStart"/>
      <w:r w:rsidRPr="00D211AD">
        <w:t>técnico</w:t>
      </w:r>
      <w:proofErr w:type="spellEnd"/>
      <w:r w:rsidRPr="00D211AD">
        <w:t xml:space="preserve"> de </w:t>
      </w:r>
      <w:proofErr w:type="spellStart"/>
      <w:r w:rsidRPr="00D211AD">
        <w:t>distribución</w:t>
      </w:r>
      <w:proofErr w:type="spellEnd"/>
      <w:r w:rsidRPr="00D211AD">
        <w:t xml:space="preserve"> y </w:t>
      </w:r>
      <w:proofErr w:type="spellStart"/>
      <w:r w:rsidRPr="00D211AD">
        <w:t>utilización</w:t>
      </w:r>
      <w:proofErr w:type="spellEnd"/>
      <w:r w:rsidRPr="00D211AD">
        <w:t xml:space="preserve"> de combustibles </w:t>
      </w:r>
      <w:proofErr w:type="spellStart"/>
      <w:r w:rsidRPr="00D211AD">
        <w:t>gaseosos</w:t>
      </w:r>
      <w:proofErr w:type="spellEnd"/>
      <w:r w:rsidRPr="00D211AD">
        <w:t xml:space="preserve"> y </w:t>
      </w:r>
      <w:proofErr w:type="spellStart"/>
      <w:r w:rsidRPr="00D211AD">
        <w:t>sus</w:t>
      </w:r>
      <w:proofErr w:type="spellEnd"/>
      <w:r w:rsidRPr="00D211AD">
        <w:t xml:space="preserve"> </w:t>
      </w:r>
      <w:proofErr w:type="spellStart"/>
      <w:r w:rsidRPr="00D211AD">
        <w:t>instrucciones</w:t>
      </w:r>
      <w:proofErr w:type="spellEnd"/>
      <w:r w:rsidRPr="00D211AD">
        <w:t xml:space="preserve"> </w:t>
      </w:r>
      <w:proofErr w:type="spellStart"/>
      <w:r w:rsidRPr="00D211AD">
        <w:t>técnicas</w:t>
      </w:r>
      <w:proofErr w:type="spellEnd"/>
      <w:r w:rsidRPr="00D211AD">
        <w:t xml:space="preserve"> </w:t>
      </w:r>
      <w:proofErr w:type="spellStart"/>
      <w:r w:rsidRPr="00D211AD">
        <w:t>complementarias</w:t>
      </w:r>
      <w:proofErr w:type="spellEnd"/>
      <w:r w:rsidRPr="00D211AD">
        <w:t xml:space="preserve"> ICG 01 a 11</w:t>
      </w:r>
      <w:r w:rsidR="007E1BBB">
        <w:t>//</w:t>
      </w:r>
      <w:r w:rsidRPr="00D211AD">
        <w:t>. S’ha de presentar la inspecció inicial de gas per una empresa instal·ladora de gas.</w:t>
      </w:r>
    </w:p>
    <w:p w:rsidR="007E5608" w:rsidRPr="00D211AD" w:rsidRDefault="00D211AD" w:rsidP="00AA6CB2">
      <w:pPr>
        <w:pStyle w:val="Ttulo2"/>
      </w:pPr>
      <w:r w:rsidRPr="00D211AD">
        <w:t>Insp. inicial - alta tensió</w:t>
      </w:r>
    </w:p>
    <w:p w:rsidR="007E5608" w:rsidRPr="00D211AD" w:rsidRDefault="00D211AD" w:rsidP="00AA6CB2">
      <w:r w:rsidRPr="00D211AD">
        <w:t xml:space="preserve">Alta Tensió. L’activitat té una potència superior a 30 kV per tant està inclosa dins l’apartat 3 de la </w:t>
      </w:r>
      <w:r w:rsidR="007E1BBB">
        <w:t>//</w:t>
      </w:r>
      <w:r w:rsidRPr="00D211AD">
        <w:t xml:space="preserve">INSTRUCCIÓN TÉCNICA COMPLEMENTARIA ITC-RAT 23 del Real Decreto 337/2014, de 9 de </w:t>
      </w:r>
      <w:proofErr w:type="spellStart"/>
      <w:r w:rsidRPr="00D211AD">
        <w:t>mayo</w:t>
      </w:r>
      <w:proofErr w:type="spellEnd"/>
      <w:r w:rsidRPr="00D211AD">
        <w:t xml:space="preserve">, por el que se </w:t>
      </w:r>
      <w:proofErr w:type="spellStart"/>
      <w:r w:rsidRPr="00D211AD">
        <w:t>aprueban</w:t>
      </w:r>
      <w:proofErr w:type="spellEnd"/>
      <w:r w:rsidRPr="00D211AD">
        <w:t xml:space="preserve"> el Reglamento sobre condiciones </w:t>
      </w:r>
      <w:proofErr w:type="spellStart"/>
      <w:r w:rsidRPr="00D211AD">
        <w:t>técnicas</w:t>
      </w:r>
      <w:proofErr w:type="spellEnd"/>
      <w:r w:rsidRPr="00D211AD">
        <w:t xml:space="preserve"> y </w:t>
      </w:r>
      <w:proofErr w:type="spellStart"/>
      <w:r w:rsidRPr="00D211AD">
        <w:t>garantías</w:t>
      </w:r>
      <w:proofErr w:type="spellEnd"/>
      <w:r w:rsidRPr="00D211AD">
        <w:t xml:space="preserve"> de </w:t>
      </w:r>
      <w:proofErr w:type="spellStart"/>
      <w:r w:rsidRPr="00D211AD">
        <w:t>seguridad</w:t>
      </w:r>
      <w:proofErr w:type="spellEnd"/>
      <w:r w:rsidRPr="00D211AD">
        <w:t xml:space="preserve"> en </w:t>
      </w:r>
      <w:proofErr w:type="spellStart"/>
      <w:r w:rsidRPr="00D211AD">
        <w:t>instalaciones</w:t>
      </w:r>
      <w:proofErr w:type="spellEnd"/>
      <w:r w:rsidRPr="00D211AD">
        <w:t xml:space="preserve"> </w:t>
      </w:r>
      <w:proofErr w:type="spellStart"/>
      <w:r w:rsidRPr="00D211AD">
        <w:t>eléctricas</w:t>
      </w:r>
      <w:proofErr w:type="spellEnd"/>
      <w:r w:rsidRPr="00D211AD">
        <w:t xml:space="preserve"> de alta </w:t>
      </w:r>
      <w:proofErr w:type="spellStart"/>
      <w:r w:rsidRPr="00D211AD">
        <w:t>tensión</w:t>
      </w:r>
      <w:proofErr w:type="spellEnd"/>
      <w:r w:rsidRPr="00D211AD">
        <w:t xml:space="preserve"> y </w:t>
      </w:r>
      <w:proofErr w:type="spellStart"/>
      <w:r w:rsidRPr="00D211AD">
        <w:t>sus</w:t>
      </w:r>
      <w:proofErr w:type="spellEnd"/>
      <w:r w:rsidRPr="00D211AD">
        <w:t xml:space="preserve"> </w:t>
      </w:r>
      <w:proofErr w:type="spellStart"/>
      <w:r w:rsidRPr="00D211AD">
        <w:t>Instrucciones</w:t>
      </w:r>
      <w:proofErr w:type="spellEnd"/>
      <w:r w:rsidRPr="00D211AD">
        <w:t xml:space="preserve"> </w:t>
      </w:r>
      <w:proofErr w:type="spellStart"/>
      <w:r w:rsidRPr="00D211AD">
        <w:t>Técnicas</w:t>
      </w:r>
      <w:proofErr w:type="spellEnd"/>
      <w:r w:rsidRPr="00D211AD">
        <w:t xml:space="preserve"> </w:t>
      </w:r>
      <w:proofErr w:type="spellStart"/>
      <w:r w:rsidRPr="00D211AD">
        <w:t>Complementarias</w:t>
      </w:r>
      <w:proofErr w:type="spellEnd"/>
      <w:r w:rsidRPr="00D211AD">
        <w:t xml:space="preserve"> ITC-RAT 01 a 23</w:t>
      </w:r>
      <w:r w:rsidR="007E1BBB">
        <w:t>//</w:t>
      </w:r>
      <w:r w:rsidRPr="00D211AD">
        <w:t>. S’ha de presentar la inspecció inicial d’Alta Tensió per part d’un organisme de control habilitat.</w:t>
      </w:r>
    </w:p>
    <w:p w:rsidR="007E5608" w:rsidRPr="00D211AD" w:rsidRDefault="00D211AD" w:rsidP="00AA6CB2">
      <w:pPr>
        <w:pStyle w:val="Ttulo2"/>
      </w:pPr>
      <w:r w:rsidRPr="00D211AD">
        <w:t>Insp. inicial - baixa tensió</w:t>
      </w:r>
    </w:p>
    <w:p w:rsidR="007E5608" w:rsidRPr="00D211AD" w:rsidRDefault="00D211AD" w:rsidP="00AA6CB2">
      <w:r w:rsidRPr="00D211AD">
        <w:t xml:space="preserve">Baixa Tensió. L’activitat està inclosa dins l’apartat 4.1 de la ITC-BT-05 VERIFICACIONES E INSPECCIONES del </w:t>
      </w:r>
      <w:r w:rsidR="007E1BBB">
        <w:t>//</w:t>
      </w:r>
      <w:r w:rsidRPr="00D211AD">
        <w:t xml:space="preserve">Real Decreto 842/2002, de 2 de agosto, por el que se </w:t>
      </w:r>
      <w:proofErr w:type="spellStart"/>
      <w:r w:rsidRPr="00D211AD">
        <w:t>aprueba</w:t>
      </w:r>
      <w:proofErr w:type="spellEnd"/>
      <w:r w:rsidRPr="00D211AD">
        <w:t xml:space="preserve"> el Reglamento </w:t>
      </w:r>
      <w:proofErr w:type="spellStart"/>
      <w:r w:rsidRPr="00D211AD">
        <w:t>electrotécnico</w:t>
      </w:r>
      <w:proofErr w:type="spellEnd"/>
      <w:r w:rsidRPr="00D211AD">
        <w:t xml:space="preserve"> para </w:t>
      </w:r>
      <w:proofErr w:type="spellStart"/>
      <w:r w:rsidRPr="00D211AD">
        <w:t>baja</w:t>
      </w:r>
      <w:proofErr w:type="spellEnd"/>
      <w:r w:rsidRPr="00D211AD">
        <w:t xml:space="preserve"> </w:t>
      </w:r>
      <w:proofErr w:type="spellStart"/>
      <w:r w:rsidRPr="00D211AD">
        <w:t>tensión</w:t>
      </w:r>
      <w:proofErr w:type="spellEnd"/>
      <w:r w:rsidR="007E1BBB">
        <w:t>//</w:t>
      </w:r>
      <w:r w:rsidRPr="00D211AD">
        <w:t>. S’ha de presentar la inspecció inicial de Baixa Tensió per part d’un organisme de control habilitat.</w:t>
      </w:r>
    </w:p>
    <w:p w:rsidR="007E5608" w:rsidRPr="00D211AD" w:rsidRDefault="00D211AD" w:rsidP="00AA6CB2">
      <w:pPr>
        <w:pStyle w:val="Ttulo2"/>
      </w:pPr>
      <w:r w:rsidRPr="00D211AD">
        <w:t>Insp. inicial - ascensors</w:t>
      </w:r>
    </w:p>
    <w:p w:rsidR="007E5608" w:rsidRPr="00D211AD" w:rsidRDefault="00D211AD" w:rsidP="00AA6CB2">
      <w:r w:rsidRPr="00D211AD">
        <w:t xml:space="preserve">Ascensors. L’activitat està inclosa dins l’article 1 de </w:t>
      </w:r>
      <w:r w:rsidR="007E1BBB">
        <w:t>//</w:t>
      </w:r>
      <w:r w:rsidRPr="00D211AD">
        <w:t xml:space="preserve">Real Decreto 355/2024, de 2 de abril, por el que se </w:t>
      </w:r>
      <w:proofErr w:type="spellStart"/>
      <w:r w:rsidRPr="00D211AD">
        <w:t>aprueba</w:t>
      </w:r>
      <w:proofErr w:type="spellEnd"/>
      <w:r w:rsidRPr="00D211AD">
        <w:t xml:space="preserve"> la </w:t>
      </w:r>
      <w:proofErr w:type="spellStart"/>
      <w:r w:rsidRPr="00D211AD">
        <w:t>Instrucción</w:t>
      </w:r>
      <w:proofErr w:type="spellEnd"/>
      <w:r w:rsidRPr="00D211AD">
        <w:t xml:space="preserve"> Técnica Complementaria ITC AEM 1 «</w:t>
      </w:r>
      <w:proofErr w:type="spellStart"/>
      <w:r w:rsidRPr="00D211AD">
        <w:t>Ascensores</w:t>
      </w:r>
      <w:proofErr w:type="spellEnd"/>
      <w:r w:rsidRPr="00D211AD">
        <w:t>»</w:t>
      </w:r>
      <w:r w:rsidR="007E1BBB">
        <w:t>//</w:t>
      </w:r>
      <w:r w:rsidRPr="00D211AD">
        <w:t>. S’ha de presentar la inspecció inicial de l’ascensor o ascensors per part d’un organisme de control habilitat.</w:t>
      </w:r>
    </w:p>
    <w:p w:rsidR="007E5608" w:rsidRPr="00D211AD" w:rsidRDefault="00B312A7" w:rsidP="00AA6CB2">
      <w:pPr>
        <w:pStyle w:val="Ttulo2"/>
      </w:pPr>
      <w:r w:rsidRPr="00D211AD">
        <w:lastRenderedPageBreak/>
        <w:t xml:space="preserve">::SUB:: </w:t>
      </w:r>
      <w:r w:rsidR="00D211AD" w:rsidRPr="00D211AD">
        <w:t>Inspeccions periòdiques</w:t>
      </w:r>
    </w:p>
    <w:p w:rsidR="007E5608" w:rsidRPr="00D211AD" w:rsidRDefault="00D211AD" w:rsidP="00AA6CB2">
      <w:pPr>
        <w:pStyle w:val="Ttulo2"/>
      </w:pPr>
      <w:r w:rsidRPr="00D211AD">
        <w:t>Insp. periòdica - fotovoltaica &gt;25 kW (5 anys)</w:t>
      </w:r>
    </w:p>
    <w:p w:rsidR="007E5608" w:rsidRPr="00D211AD" w:rsidRDefault="00D211AD" w:rsidP="00AA6CB2">
      <w:r w:rsidRPr="00D211AD">
        <w:t xml:space="preserve">Instal·lació fotovoltaica &gt;25 kW. L’activitat està inclosa dins l’apartat 4.1 de la </w:t>
      </w:r>
      <w:r w:rsidR="007E1BBB">
        <w:t>//</w:t>
      </w:r>
      <w:r w:rsidRPr="00D211AD">
        <w:t xml:space="preserve">ITC-BT-05 VERIFICACIONES E INSPECCIONES del Real Decreto 842/2002, de 2 de agosto, por el que se </w:t>
      </w:r>
      <w:proofErr w:type="spellStart"/>
      <w:r w:rsidRPr="00D211AD">
        <w:t>aprueba</w:t>
      </w:r>
      <w:proofErr w:type="spellEnd"/>
      <w:r w:rsidRPr="00D211AD">
        <w:t xml:space="preserve"> el Reglamento </w:t>
      </w:r>
      <w:proofErr w:type="spellStart"/>
      <w:r w:rsidRPr="00D211AD">
        <w:t>electrotécnico</w:t>
      </w:r>
      <w:proofErr w:type="spellEnd"/>
      <w:r w:rsidRPr="00D211AD">
        <w:t xml:space="preserve"> para </w:t>
      </w:r>
      <w:proofErr w:type="spellStart"/>
      <w:r w:rsidRPr="00D211AD">
        <w:t>baja</w:t>
      </w:r>
      <w:proofErr w:type="spellEnd"/>
      <w:r w:rsidRPr="00D211AD">
        <w:t xml:space="preserve"> </w:t>
      </w:r>
      <w:proofErr w:type="spellStart"/>
      <w:r w:rsidRPr="00D211AD">
        <w:t>tensión</w:t>
      </w:r>
      <w:proofErr w:type="spellEnd"/>
      <w:r w:rsidR="007E1BBB">
        <w:t>//</w:t>
      </w:r>
      <w:r w:rsidRPr="00D211AD">
        <w:t>. S’ha de presentar la inspecció periòdica de la instal·lació fotovoltaica per part d’un organisme de control habilitat (vigència 5 anys).</w:t>
      </w:r>
    </w:p>
    <w:p w:rsidR="007E5608" w:rsidRPr="00D211AD" w:rsidRDefault="00D211AD" w:rsidP="00AA6CB2">
      <w:pPr>
        <w:pStyle w:val="Ttulo2"/>
      </w:pPr>
      <w:r w:rsidRPr="00D211AD">
        <w:t>Insp. periòdica - gas (5 anys)</w:t>
      </w:r>
    </w:p>
    <w:p w:rsidR="007E5608" w:rsidRPr="00D211AD" w:rsidRDefault="00D211AD" w:rsidP="00AA6CB2">
      <w:r w:rsidRPr="00D211AD">
        <w:t xml:space="preserve">Gas. L’activitat està inclosa dins l’article 2 del </w:t>
      </w:r>
      <w:r w:rsidR="007E1BBB">
        <w:t>//</w:t>
      </w:r>
      <w:r w:rsidRPr="00D211AD">
        <w:t xml:space="preserve">Real Decreto 919/2006, de 28 de </w:t>
      </w:r>
      <w:proofErr w:type="spellStart"/>
      <w:r w:rsidRPr="00D211AD">
        <w:t>julio</w:t>
      </w:r>
      <w:proofErr w:type="spellEnd"/>
      <w:r w:rsidRPr="00D211AD">
        <w:t xml:space="preserve">, por el que se </w:t>
      </w:r>
      <w:proofErr w:type="spellStart"/>
      <w:r w:rsidRPr="00D211AD">
        <w:t>aprueba</w:t>
      </w:r>
      <w:proofErr w:type="spellEnd"/>
      <w:r w:rsidRPr="00D211AD">
        <w:t xml:space="preserve"> el Reglamento </w:t>
      </w:r>
      <w:proofErr w:type="spellStart"/>
      <w:r w:rsidRPr="00D211AD">
        <w:t>técnico</w:t>
      </w:r>
      <w:proofErr w:type="spellEnd"/>
      <w:r w:rsidRPr="00D211AD">
        <w:t xml:space="preserve"> de </w:t>
      </w:r>
      <w:proofErr w:type="spellStart"/>
      <w:r w:rsidRPr="00D211AD">
        <w:t>distribución</w:t>
      </w:r>
      <w:proofErr w:type="spellEnd"/>
      <w:r w:rsidRPr="00D211AD">
        <w:t xml:space="preserve"> y </w:t>
      </w:r>
      <w:proofErr w:type="spellStart"/>
      <w:r w:rsidRPr="00D211AD">
        <w:t>utilización</w:t>
      </w:r>
      <w:proofErr w:type="spellEnd"/>
      <w:r w:rsidRPr="00D211AD">
        <w:t xml:space="preserve"> de combustibles </w:t>
      </w:r>
      <w:proofErr w:type="spellStart"/>
      <w:r w:rsidRPr="00D211AD">
        <w:t>gaseosos</w:t>
      </w:r>
      <w:proofErr w:type="spellEnd"/>
      <w:r w:rsidRPr="00D211AD">
        <w:t xml:space="preserve"> y </w:t>
      </w:r>
      <w:proofErr w:type="spellStart"/>
      <w:r w:rsidRPr="00D211AD">
        <w:t>sus</w:t>
      </w:r>
      <w:proofErr w:type="spellEnd"/>
      <w:r w:rsidRPr="00D211AD">
        <w:t xml:space="preserve"> </w:t>
      </w:r>
      <w:proofErr w:type="spellStart"/>
      <w:r w:rsidRPr="00D211AD">
        <w:t>instrucciones</w:t>
      </w:r>
      <w:proofErr w:type="spellEnd"/>
      <w:r w:rsidRPr="00D211AD">
        <w:t xml:space="preserve"> </w:t>
      </w:r>
      <w:proofErr w:type="spellStart"/>
      <w:r w:rsidRPr="00D211AD">
        <w:t>técnicas</w:t>
      </w:r>
      <w:proofErr w:type="spellEnd"/>
      <w:r w:rsidRPr="00D211AD">
        <w:t xml:space="preserve"> </w:t>
      </w:r>
      <w:proofErr w:type="spellStart"/>
      <w:r w:rsidRPr="00D211AD">
        <w:t>complementarias</w:t>
      </w:r>
      <w:proofErr w:type="spellEnd"/>
      <w:r w:rsidRPr="00D211AD">
        <w:t xml:space="preserve"> ICG 01 a 11</w:t>
      </w:r>
      <w:r w:rsidR="007E1BBB">
        <w:t>//</w:t>
      </w:r>
      <w:r w:rsidRPr="00D211AD">
        <w:t>. S’ha de presentar la inspecció periòdica de gas per una empresa instal·ladora de gas (vigència 5 anys).</w:t>
      </w:r>
    </w:p>
    <w:p w:rsidR="007E5608" w:rsidRPr="00D211AD" w:rsidRDefault="00D211AD" w:rsidP="00AA6CB2">
      <w:pPr>
        <w:pStyle w:val="Ttulo2"/>
      </w:pPr>
      <w:r w:rsidRPr="00D211AD">
        <w:t>Insp. periòdica - alta tensió (3 anys)</w:t>
      </w:r>
    </w:p>
    <w:p w:rsidR="007E5608" w:rsidRPr="00D211AD" w:rsidRDefault="00D211AD" w:rsidP="00AA6CB2">
      <w:r w:rsidRPr="00D211AD">
        <w:t xml:space="preserve">Alta Tensió. L’activitat té una potència superior a 30 kV per tant està inclosa dins l’apartat 3 de la </w:t>
      </w:r>
      <w:r w:rsidR="007E1BBB">
        <w:t>//</w:t>
      </w:r>
      <w:r w:rsidRPr="00D211AD">
        <w:t xml:space="preserve">INSTRUCCIÓN TÉCNICA COMPLEMENTARIA ITC-RAT 23 del Real Decreto 337/2014, de 9 de </w:t>
      </w:r>
      <w:proofErr w:type="spellStart"/>
      <w:r w:rsidRPr="00D211AD">
        <w:t>mayo</w:t>
      </w:r>
      <w:proofErr w:type="spellEnd"/>
      <w:r w:rsidRPr="00D211AD">
        <w:t xml:space="preserve">, por el que se </w:t>
      </w:r>
      <w:proofErr w:type="spellStart"/>
      <w:r w:rsidRPr="00D211AD">
        <w:t>aprueban</w:t>
      </w:r>
      <w:proofErr w:type="spellEnd"/>
      <w:r w:rsidRPr="00D211AD">
        <w:t xml:space="preserve"> el Reglamento sobre condiciones </w:t>
      </w:r>
      <w:proofErr w:type="spellStart"/>
      <w:r w:rsidRPr="00D211AD">
        <w:t>técnicas</w:t>
      </w:r>
      <w:proofErr w:type="spellEnd"/>
      <w:r w:rsidRPr="00D211AD">
        <w:t xml:space="preserve"> y </w:t>
      </w:r>
      <w:proofErr w:type="spellStart"/>
      <w:r w:rsidRPr="00D211AD">
        <w:t>garantías</w:t>
      </w:r>
      <w:proofErr w:type="spellEnd"/>
      <w:r w:rsidRPr="00D211AD">
        <w:t xml:space="preserve"> de </w:t>
      </w:r>
      <w:proofErr w:type="spellStart"/>
      <w:r w:rsidRPr="00D211AD">
        <w:t>seguridad</w:t>
      </w:r>
      <w:proofErr w:type="spellEnd"/>
      <w:r w:rsidRPr="00D211AD">
        <w:t xml:space="preserve"> en </w:t>
      </w:r>
      <w:proofErr w:type="spellStart"/>
      <w:r w:rsidRPr="00D211AD">
        <w:t>instalaciones</w:t>
      </w:r>
      <w:proofErr w:type="spellEnd"/>
      <w:r w:rsidRPr="00D211AD">
        <w:t xml:space="preserve"> </w:t>
      </w:r>
      <w:proofErr w:type="spellStart"/>
      <w:r w:rsidRPr="00D211AD">
        <w:t>eléctricas</w:t>
      </w:r>
      <w:proofErr w:type="spellEnd"/>
      <w:r w:rsidRPr="00D211AD">
        <w:t xml:space="preserve"> de alta </w:t>
      </w:r>
      <w:proofErr w:type="spellStart"/>
      <w:r w:rsidRPr="00D211AD">
        <w:t>tensión</w:t>
      </w:r>
      <w:proofErr w:type="spellEnd"/>
      <w:r w:rsidRPr="00D211AD">
        <w:t xml:space="preserve"> y </w:t>
      </w:r>
      <w:proofErr w:type="spellStart"/>
      <w:r w:rsidRPr="00D211AD">
        <w:t>sus</w:t>
      </w:r>
      <w:proofErr w:type="spellEnd"/>
      <w:r w:rsidRPr="00D211AD">
        <w:t xml:space="preserve"> </w:t>
      </w:r>
      <w:proofErr w:type="spellStart"/>
      <w:r w:rsidRPr="00D211AD">
        <w:t>Instrucciones</w:t>
      </w:r>
      <w:proofErr w:type="spellEnd"/>
      <w:r w:rsidRPr="00D211AD">
        <w:t xml:space="preserve"> </w:t>
      </w:r>
      <w:proofErr w:type="spellStart"/>
      <w:r w:rsidRPr="00D211AD">
        <w:t>Técnicas</w:t>
      </w:r>
      <w:proofErr w:type="spellEnd"/>
      <w:r w:rsidRPr="00D211AD">
        <w:t xml:space="preserve"> </w:t>
      </w:r>
      <w:proofErr w:type="spellStart"/>
      <w:r w:rsidRPr="00D211AD">
        <w:t>Complementarias</w:t>
      </w:r>
      <w:proofErr w:type="spellEnd"/>
      <w:r w:rsidRPr="00D211AD">
        <w:t xml:space="preserve"> ITC-RAT 01 a 23</w:t>
      </w:r>
      <w:r w:rsidR="007E1BBB">
        <w:t>//</w:t>
      </w:r>
      <w:r w:rsidRPr="00D211AD">
        <w:t>. S’ha de presentar la inspecció periòdica d’Alta Tensió per part d’un organisme de control habilitat (vigència 3 anys).</w:t>
      </w:r>
    </w:p>
    <w:p w:rsidR="007E5608" w:rsidRPr="00D211AD" w:rsidRDefault="00D211AD" w:rsidP="00AA6CB2">
      <w:pPr>
        <w:pStyle w:val="Ttulo2"/>
      </w:pPr>
      <w:r w:rsidRPr="00D211AD">
        <w:t>Insp. periòdica - baixa tensió (5 anys)</w:t>
      </w:r>
    </w:p>
    <w:p w:rsidR="007E5608" w:rsidRPr="00D211AD" w:rsidRDefault="00D211AD" w:rsidP="00AA6CB2">
      <w:r w:rsidRPr="00D211AD">
        <w:t xml:space="preserve">Baixa Tensió. L’activitat està inclosa dins l’apartat 4.1 de la </w:t>
      </w:r>
      <w:r w:rsidR="007E1BBB">
        <w:t>//</w:t>
      </w:r>
      <w:r w:rsidRPr="00D211AD">
        <w:t xml:space="preserve">ITC-BT-05 VERIFICACIONES E INSPECCIONES del Real Decreto 842/2002, de 2 de agosto, por el que se </w:t>
      </w:r>
      <w:proofErr w:type="spellStart"/>
      <w:r w:rsidRPr="00D211AD">
        <w:t>aprueba</w:t>
      </w:r>
      <w:proofErr w:type="spellEnd"/>
      <w:r w:rsidRPr="00D211AD">
        <w:t xml:space="preserve"> el Reglamento </w:t>
      </w:r>
      <w:proofErr w:type="spellStart"/>
      <w:r w:rsidRPr="00D211AD">
        <w:t>electrotécnico</w:t>
      </w:r>
      <w:proofErr w:type="spellEnd"/>
      <w:r w:rsidRPr="00D211AD">
        <w:t xml:space="preserve"> para </w:t>
      </w:r>
      <w:proofErr w:type="spellStart"/>
      <w:r w:rsidRPr="00D211AD">
        <w:t>baja</w:t>
      </w:r>
      <w:proofErr w:type="spellEnd"/>
      <w:r w:rsidRPr="00D211AD">
        <w:t xml:space="preserve"> </w:t>
      </w:r>
      <w:proofErr w:type="spellStart"/>
      <w:r w:rsidRPr="00D211AD">
        <w:t>tensión</w:t>
      </w:r>
      <w:proofErr w:type="spellEnd"/>
      <w:r w:rsidR="007E1BBB">
        <w:t>//</w:t>
      </w:r>
      <w:r w:rsidRPr="00D211AD">
        <w:t>. S’ha de presentar la inspecció periòdica de Baixa Tensió per part d’un organisme de control habilitat (vigència 5 anys).</w:t>
      </w:r>
    </w:p>
    <w:p w:rsidR="007E5608" w:rsidRPr="00D211AD" w:rsidRDefault="00D211AD" w:rsidP="00AA6CB2">
      <w:pPr>
        <w:pStyle w:val="Ttulo2"/>
      </w:pPr>
      <w:r w:rsidRPr="00D211AD">
        <w:t xml:space="preserve">Insp. periòdica </w:t>
      </w:r>
      <w:r w:rsidR="00B312A7">
        <w:t>–</w:t>
      </w:r>
      <w:r w:rsidRPr="00D211AD">
        <w:t xml:space="preserve"> ascensors</w:t>
      </w:r>
      <w:r w:rsidR="00B312A7">
        <w:t xml:space="preserve"> (2, 4 o 6 anys)</w:t>
      </w:r>
    </w:p>
    <w:p w:rsidR="007E5608" w:rsidRPr="00D211AD" w:rsidRDefault="00D211AD" w:rsidP="00AA6CB2">
      <w:r w:rsidRPr="00D211AD">
        <w:t xml:space="preserve">Ascensors. L’activitat està inclosa dins l’article 1 de </w:t>
      </w:r>
      <w:r w:rsidR="007E1BBB">
        <w:t>//</w:t>
      </w:r>
      <w:r w:rsidRPr="00D211AD">
        <w:t xml:space="preserve">Real Decreto 355/2024, de 2 de abril, por el que se </w:t>
      </w:r>
      <w:proofErr w:type="spellStart"/>
      <w:r w:rsidRPr="00D211AD">
        <w:t>aprueba</w:t>
      </w:r>
      <w:proofErr w:type="spellEnd"/>
      <w:r w:rsidRPr="00D211AD">
        <w:t xml:space="preserve"> la </w:t>
      </w:r>
      <w:proofErr w:type="spellStart"/>
      <w:r w:rsidRPr="00D211AD">
        <w:t>Instrucción</w:t>
      </w:r>
      <w:proofErr w:type="spellEnd"/>
      <w:r w:rsidRPr="00D211AD">
        <w:t xml:space="preserve"> Técnica Complementaria ITC AEM 1 «</w:t>
      </w:r>
      <w:proofErr w:type="spellStart"/>
      <w:r w:rsidRPr="00D211AD">
        <w:t>Ascensores</w:t>
      </w:r>
      <w:proofErr w:type="spellEnd"/>
      <w:r w:rsidRPr="00D211AD">
        <w:t>»</w:t>
      </w:r>
      <w:r w:rsidR="007E1BBB">
        <w:t>//</w:t>
      </w:r>
      <w:r w:rsidRPr="00D211AD">
        <w:t>. S’ha de presentar la inspecció periòdica de l’ascensor o ascensors per part d’un organisme de control habilitat (vigència de 2 anys en ús industrial i pública concurrència, 4 anys en més de 20 habitatges o 4 plantes, 6 anys de vigència la resta de casos).</w:t>
      </w:r>
    </w:p>
    <w:p w:rsidR="007E5608" w:rsidRPr="00D211AD" w:rsidRDefault="00D211AD" w:rsidP="00AA6CB2">
      <w:pPr>
        <w:pStyle w:val="Ttulo2"/>
      </w:pPr>
      <w:r w:rsidRPr="00D211AD">
        <w:t xml:space="preserve">Insp. periòdica </w:t>
      </w:r>
      <w:r w:rsidR="00B312A7">
        <w:t>–</w:t>
      </w:r>
      <w:r w:rsidRPr="00D211AD">
        <w:t xml:space="preserve"> tèrmiques</w:t>
      </w:r>
      <w:r w:rsidR="00B312A7">
        <w:t xml:space="preserve"> &gt; 70kW</w:t>
      </w:r>
    </w:p>
    <w:p w:rsidR="007E5608" w:rsidRPr="00D211AD" w:rsidRDefault="00D211AD" w:rsidP="00AA6CB2">
      <w:r w:rsidRPr="00D211AD">
        <w:t xml:space="preserve">Instal·lacions tèrmiques. L’activitat està inclosa dins l’article 4.2 de la </w:t>
      </w:r>
      <w:r w:rsidR="007E1BBB">
        <w:t>//</w:t>
      </w:r>
      <w:r w:rsidRPr="00D211AD">
        <w:t xml:space="preserve">INSTRUCCIÓN TÉCNICA IT 4. INSPECCIÓN del Real Decreto 1027/2007, de 20 de </w:t>
      </w:r>
      <w:proofErr w:type="spellStart"/>
      <w:r w:rsidRPr="00D211AD">
        <w:t>julio</w:t>
      </w:r>
      <w:proofErr w:type="spellEnd"/>
      <w:r w:rsidRPr="00D211AD">
        <w:t xml:space="preserve">, por el que se </w:t>
      </w:r>
      <w:proofErr w:type="spellStart"/>
      <w:r w:rsidRPr="00D211AD">
        <w:t>aprueba</w:t>
      </w:r>
      <w:proofErr w:type="spellEnd"/>
      <w:r w:rsidRPr="00D211AD">
        <w:t xml:space="preserve"> el Reglamento de </w:t>
      </w:r>
      <w:proofErr w:type="spellStart"/>
      <w:r w:rsidRPr="00D211AD">
        <w:t>Instalaciones</w:t>
      </w:r>
      <w:proofErr w:type="spellEnd"/>
      <w:r w:rsidRPr="00D211AD">
        <w:t xml:space="preserve"> </w:t>
      </w:r>
      <w:proofErr w:type="spellStart"/>
      <w:r w:rsidRPr="00D211AD">
        <w:t>Térmicas</w:t>
      </w:r>
      <w:proofErr w:type="spellEnd"/>
      <w:r w:rsidRPr="00D211AD">
        <w:t xml:space="preserve"> en </w:t>
      </w:r>
      <w:r w:rsidRPr="00D211AD">
        <w:lastRenderedPageBreak/>
        <w:t xml:space="preserve">los </w:t>
      </w:r>
      <w:proofErr w:type="spellStart"/>
      <w:r w:rsidRPr="00D211AD">
        <w:t>Edificios</w:t>
      </w:r>
      <w:proofErr w:type="spellEnd"/>
      <w:r w:rsidR="007E1BBB">
        <w:t>//</w:t>
      </w:r>
      <w:r w:rsidRPr="00D211AD">
        <w:t>. S’ha de presentar la inspecció periòdica de la instal·lació tèrmica per part d’un organisme de control habilitat (vigència 4 anys).</w:t>
      </w:r>
    </w:p>
    <w:p w:rsidR="007E5608" w:rsidRPr="00D211AD" w:rsidRDefault="00D211AD" w:rsidP="00AA6CB2">
      <w:pPr>
        <w:pStyle w:val="Ttulo2"/>
      </w:pPr>
      <w:r w:rsidRPr="00D211AD">
        <w:t>Insp. periòdica - fred industrial (10 anys)</w:t>
      </w:r>
    </w:p>
    <w:p w:rsidR="007E5608" w:rsidRPr="00D211AD" w:rsidRDefault="00D211AD" w:rsidP="00AA6CB2">
      <w:r w:rsidRPr="00D211AD">
        <w:t xml:space="preserve">Instal·lacions de fred industrial. L’activitat està inclosa dins l’article 3 de la </w:t>
      </w:r>
      <w:r w:rsidR="007E1BBB">
        <w:t>//</w:t>
      </w:r>
      <w:r w:rsidRPr="00D211AD">
        <w:t xml:space="preserve">INSTRUCCIÓN IF-14 del Real Decreto 552/2019, de 27 de </w:t>
      </w:r>
      <w:proofErr w:type="spellStart"/>
      <w:r w:rsidRPr="00D211AD">
        <w:t>septiembre</w:t>
      </w:r>
      <w:proofErr w:type="spellEnd"/>
      <w:r w:rsidRPr="00D211AD">
        <w:t xml:space="preserve">, por el que se </w:t>
      </w:r>
      <w:proofErr w:type="spellStart"/>
      <w:r w:rsidRPr="00D211AD">
        <w:t>aprueban</w:t>
      </w:r>
      <w:proofErr w:type="spellEnd"/>
      <w:r w:rsidRPr="00D211AD">
        <w:t xml:space="preserve"> el Reglamento de </w:t>
      </w:r>
      <w:proofErr w:type="spellStart"/>
      <w:r w:rsidRPr="00D211AD">
        <w:t>seguridad</w:t>
      </w:r>
      <w:proofErr w:type="spellEnd"/>
      <w:r w:rsidRPr="00D211AD">
        <w:t xml:space="preserve"> para </w:t>
      </w:r>
      <w:proofErr w:type="spellStart"/>
      <w:r w:rsidRPr="00D211AD">
        <w:t>instalaciones</w:t>
      </w:r>
      <w:proofErr w:type="spellEnd"/>
      <w:r w:rsidRPr="00D211AD">
        <w:t xml:space="preserve"> </w:t>
      </w:r>
      <w:proofErr w:type="spellStart"/>
      <w:r w:rsidRPr="00D211AD">
        <w:t>frigoríficas</w:t>
      </w:r>
      <w:proofErr w:type="spellEnd"/>
      <w:r w:rsidRPr="00D211AD">
        <w:t xml:space="preserve"> y </w:t>
      </w:r>
      <w:proofErr w:type="spellStart"/>
      <w:r w:rsidRPr="00D211AD">
        <w:t>sus</w:t>
      </w:r>
      <w:proofErr w:type="spellEnd"/>
      <w:r w:rsidRPr="00D211AD">
        <w:t xml:space="preserve"> </w:t>
      </w:r>
      <w:proofErr w:type="spellStart"/>
      <w:r w:rsidRPr="00D211AD">
        <w:t>instrucciones</w:t>
      </w:r>
      <w:proofErr w:type="spellEnd"/>
      <w:r w:rsidRPr="00D211AD">
        <w:t xml:space="preserve"> </w:t>
      </w:r>
      <w:proofErr w:type="spellStart"/>
      <w:r w:rsidRPr="00D211AD">
        <w:t>técnicas</w:t>
      </w:r>
      <w:proofErr w:type="spellEnd"/>
      <w:r w:rsidRPr="00D211AD">
        <w:t xml:space="preserve"> </w:t>
      </w:r>
      <w:proofErr w:type="spellStart"/>
      <w:r w:rsidRPr="00D211AD">
        <w:t>complementarias</w:t>
      </w:r>
      <w:proofErr w:type="spellEnd"/>
      <w:r w:rsidR="007E1BBB">
        <w:t>//</w:t>
      </w:r>
      <w:r w:rsidRPr="00D211AD">
        <w:t>. S’ha de presentar la inspecció periòdica de la instal·lació de fred industrial per part d’un organisme de control habilitat (vigència 10 anys).</w:t>
      </w:r>
    </w:p>
    <w:p w:rsidR="007E5608" w:rsidRPr="00D211AD" w:rsidRDefault="00D211AD" w:rsidP="00AA6CB2">
      <w:pPr>
        <w:pStyle w:val="Ttulo2"/>
      </w:pPr>
      <w:r w:rsidRPr="00D211AD">
        <w:t>Insp. periòdica - equips a pressió (10 anys)</w:t>
      </w:r>
    </w:p>
    <w:p w:rsidR="007E5608" w:rsidRPr="00D211AD" w:rsidRDefault="00D211AD" w:rsidP="00AA6CB2">
      <w:r w:rsidRPr="00D211AD">
        <w:t xml:space="preserve">Equips a pressió. L’activitat està inclosa dins el </w:t>
      </w:r>
      <w:r w:rsidR="007E1BBB">
        <w:t>//</w:t>
      </w:r>
      <w:r w:rsidRPr="00D211AD">
        <w:t xml:space="preserve">Real Decreto 809/2021, de 21 de </w:t>
      </w:r>
      <w:proofErr w:type="spellStart"/>
      <w:r w:rsidRPr="00D211AD">
        <w:t>septiembre</w:t>
      </w:r>
      <w:proofErr w:type="spellEnd"/>
      <w:r w:rsidRPr="00D211AD">
        <w:t xml:space="preserve">, por el que se </w:t>
      </w:r>
      <w:proofErr w:type="spellStart"/>
      <w:r w:rsidRPr="00D211AD">
        <w:t>aprueba</w:t>
      </w:r>
      <w:proofErr w:type="spellEnd"/>
      <w:r w:rsidRPr="00D211AD">
        <w:t xml:space="preserve"> el Reglamento de </w:t>
      </w:r>
      <w:proofErr w:type="spellStart"/>
      <w:r w:rsidRPr="00D211AD">
        <w:t>equipos</w:t>
      </w:r>
      <w:proofErr w:type="spellEnd"/>
      <w:r w:rsidRPr="00D211AD">
        <w:t xml:space="preserve"> a </w:t>
      </w:r>
      <w:proofErr w:type="spellStart"/>
      <w:r w:rsidRPr="00D211AD">
        <w:t>presión</w:t>
      </w:r>
      <w:proofErr w:type="spellEnd"/>
      <w:r w:rsidRPr="00D211AD">
        <w:t xml:space="preserve"> y </w:t>
      </w:r>
      <w:proofErr w:type="spellStart"/>
      <w:r w:rsidRPr="00D211AD">
        <w:t>sus</w:t>
      </w:r>
      <w:proofErr w:type="spellEnd"/>
      <w:r w:rsidRPr="00D211AD">
        <w:t xml:space="preserve"> </w:t>
      </w:r>
      <w:proofErr w:type="spellStart"/>
      <w:r w:rsidRPr="00D211AD">
        <w:t>instrucciones</w:t>
      </w:r>
      <w:proofErr w:type="spellEnd"/>
      <w:r w:rsidRPr="00D211AD">
        <w:t xml:space="preserve"> </w:t>
      </w:r>
      <w:proofErr w:type="spellStart"/>
      <w:r w:rsidRPr="00D211AD">
        <w:t>técnicas</w:t>
      </w:r>
      <w:proofErr w:type="spellEnd"/>
      <w:r w:rsidRPr="00D211AD">
        <w:t xml:space="preserve"> </w:t>
      </w:r>
      <w:proofErr w:type="spellStart"/>
      <w:r w:rsidRPr="00D211AD">
        <w:t>complementarias</w:t>
      </w:r>
      <w:proofErr w:type="spellEnd"/>
      <w:r w:rsidR="007E1BBB">
        <w:t>//</w:t>
      </w:r>
      <w:r w:rsidRPr="00D211AD">
        <w:t>. S’ha de presentar la inspecció periòdica de l’equip a pressió per part d’un organisme de control habilitat (vigència 10 anys).</w:t>
      </w:r>
    </w:p>
    <w:p w:rsidR="007E5608" w:rsidRPr="00D211AD" w:rsidRDefault="00D211AD" w:rsidP="00AA6CB2">
      <w:pPr>
        <w:pStyle w:val="Ttulo2"/>
      </w:pPr>
      <w:r w:rsidRPr="00D211AD">
        <w:t>Insp. periòdica - PCI</w:t>
      </w:r>
    </w:p>
    <w:p w:rsidR="007E5608" w:rsidRPr="00D211AD" w:rsidRDefault="00D211AD" w:rsidP="00AA6CB2">
      <w:r w:rsidRPr="00D211AD">
        <w:t xml:space="preserve">PCI. L’activitat està inclosa dins el </w:t>
      </w:r>
      <w:r w:rsidR="007E1BBB">
        <w:t>//</w:t>
      </w:r>
      <w:r w:rsidRPr="00D211AD">
        <w:t xml:space="preserve">Real Decreto 513/2017, de 22 de </w:t>
      </w:r>
      <w:proofErr w:type="spellStart"/>
      <w:r w:rsidRPr="00D211AD">
        <w:t>mayo</w:t>
      </w:r>
      <w:proofErr w:type="spellEnd"/>
      <w:r w:rsidRPr="00D211AD">
        <w:t xml:space="preserve">, por el que se </w:t>
      </w:r>
      <w:proofErr w:type="spellStart"/>
      <w:r w:rsidRPr="00D211AD">
        <w:t>aprueba</w:t>
      </w:r>
      <w:proofErr w:type="spellEnd"/>
      <w:r w:rsidRPr="00D211AD">
        <w:t xml:space="preserve"> el Reglamento de </w:t>
      </w:r>
      <w:proofErr w:type="spellStart"/>
      <w:r w:rsidRPr="00D211AD">
        <w:t>instalaciones</w:t>
      </w:r>
      <w:proofErr w:type="spellEnd"/>
      <w:r w:rsidRPr="00D211AD">
        <w:t xml:space="preserve"> de </w:t>
      </w:r>
      <w:proofErr w:type="spellStart"/>
      <w:r w:rsidRPr="00D211AD">
        <w:t>protección</w:t>
      </w:r>
      <w:proofErr w:type="spellEnd"/>
      <w:r w:rsidRPr="00D211AD">
        <w:t xml:space="preserve"> contra </w:t>
      </w:r>
      <w:proofErr w:type="spellStart"/>
      <w:r w:rsidRPr="00D211AD">
        <w:t>incendios</w:t>
      </w:r>
      <w:proofErr w:type="spellEnd"/>
      <w:r w:rsidR="007E1BBB">
        <w:t>//</w:t>
      </w:r>
      <w:r w:rsidRPr="00D211AD">
        <w:t>. S’ha de presentar la inspecció periòdica dels elements de protecció contra incendis per part d’un organisme de control habilitat (vigència 10 anys). En cas que els elements de protecció contra incendis estiguin instal·lats fa menys de 10 anys s’ha d’entregar un certificat de l'empresa instal·ladora, emès per un tècnic titulat competent designat per aquesta, en el qual es farà constar que la instal·lació s'ha realitzat de conformitat amb el que s'estableix en el Real Decret 513/2017 i d'acord amb el projecte o documentació tècnica.</w:t>
      </w:r>
    </w:p>
    <w:p w:rsidR="007E5608" w:rsidRPr="00D211AD" w:rsidRDefault="00D211AD" w:rsidP="00AA6CB2">
      <w:pPr>
        <w:pStyle w:val="Ttulo2"/>
      </w:pPr>
      <w:r w:rsidRPr="00D211AD">
        <w:t>Insp. periòdica - productes químics (5 anys)</w:t>
      </w:r>
    </w:p>
    <w:p w:rsidR="007E5608" w:rsidRPr="00D211AD" w:rsidRDefault="00D211AD" w:rsidP="00AA6CB2">
      <w:r w:rsidRPr="00D211AD">
        <w:t xml:space="preserve">Emmagatzematge de productes químics. L’activitat està inclosa dins l’Article 1 i 2 del </w:t>
      </w:r>
      <w:r w:rsidR="007E1BBB">
        <w:t>//</w:t>
      </w:r>
      <w:r w:rsidRPr="00D211AD">
        <w:t xml:space="preserve">Real Decreto 656/2017, de 23 de </w:t>
      </w:r>
      <w:proofErr w:type="spellStart"/>
      <w:r w:rsidRPr="00D211AD">
        <w:t>junio</w:t>
      </w:r>
      <w:proofErr w:type="spellEnd"/>
      <w:r w:rsidRPr="00D211AD">
        <w:t xml:space="preserve">, por el que se </w:t>
      </w:r>
      <w:proofErr w:type="spellStart"/>
      <w:r w:rsidRPr="00D211AD">
        <w:t>aprueba</w:t>
      </w:r>
      <w:proofErr w:type="spellEnd"/>
      <w:r w:rsidRPr="00D211AD">
        <w:t xml:space="preserve"> el Reglamento de </w:t>
      </w:r>
      <w:proofErr w:type="spellStart"/>
      <w:r w:rsidRPr="00D211AD">
        <w:t>Almacenamiento</w:t>
      </w:r>
      <w:proofErr w:type="spellEnd"/>
      <w:r w:rsidRPr="00D211AD">
        <w:t xml:space="preserve"> de Productos </w:t>
      </w:r>
      <w:proofErr w:type="spellStart"/>
      <w:r w:rsidRPr="00D211AD">
        <w:t>Químicos</w:t>
      </w:r>
      <w:proofErr w:type="spellEnd"/>
      <w:r w:rsidRPr="00D211AD">
        <w:t xml:space="preserve"> y </w:t>
      </w:r>
      <w:proofErr w:type="spellStart"/>
      <w:r w:rsidRPr="00D211AD">
        <w:t>sus</w:t>
      </w:r>
      <w:proofErr w:type="spellEnd"/>
      <w:r w:rsidRPr="00D211AD">
        <w:t xml:space="preserve"> </w:t>
      </w:r>
      <w:proofErr w:type="spellStart"/>
      <w:r w:rsidRPr="00D211AD">
        <w:t>Instrucciones</w:t>
      </w:r>
      <w:proofErr w:type="spellEnd"/>
      <w:r w:rsidRPr="00D211AD">
        <w:t xml:space="preserve"> </w:t>
      </w:r>
      <w:proofErr w:type="spellStart"/>
      <w:r w:rsidRPr="00D211AD">
        <w:t>Técnicas</w:t>
      </w:r>
      <w:proofErr w:type="spellEnd"/>
      <w:r w:rsidRPr="00D211AD">
        <w:t xml:space="preserve"> </w:t>
      </w:r>
      <w:proofErr w:type="spellStart"/>
      <w:r w:rsidRPr="00D211AD">
        <w:t>Complementarias</w:t>
      </w:r>
      <w:proofErr w:type="spellEnd"/>
      <w:r w:rsidRPr="00D211AD">
        <w:t xml:space="preserve"> MIE APQ 0 a 10</w:t>
      </w:r>
      <w:r w:rsidR="007E1BBB">
        <w:t>//</w:t>
      </w:r>
      <w:r w:rsidRPr="00D211AD">
        <w:t>. S’ha de presentar la inspecció periòdica de l’emmagatzematge de productes químics per part d’un organisme de control habilitat (vigència 5 anys).</w:t>
      </w:r>
    </w:p>
    <w:p w:rsidR="007E5608" w:rsidRPr="00D211AD" w:rsidRDefault="00D211AD" w:rsidP="00AA6CB2">
      <w:pPr>
        <w:pStyle w:val="Ttulo2"/>
      </w:pPr>
      <w:r w:rsidRPr="00D211AD">
        <w:t>Insp. periòdica - petrolífera MI-IP 02 (10 anys)</w:t>
      </w:r>
    </w:p>
    <w:p w:rsidR="007E5608" w:rsidRPr="00D211AD" w:rsidRDefault="00D211AD" w:rsidP="00AA6CB2">
      <w:r w:rsidRPr="00D211AD">
        <w:t xml:space="preserve">Instal·lació petrolífera. ITC MI-IP 02 Parques de </w:t>
      </w:r>
      <w:proofErr w:type="spellStart"/>
      <w:r w:rsidRPr="00D211AD">
        <w:t>almacenamiento</w:t>
      </w:r>
      <w:proofErr w:type="spellEnd"/>
      <w:r w:rsidRPr="00D211AD">
        <w:t xml:space="preserve"> de </w:t>
      </w:r>
      <w:proofErr w:type="spellStart"/>
      <w:r w:rsidRPr="00D211AD">
        <w:t>líquidos</w:t>
      </w:r>
      <w:proofErr w:type="spellEnd"/>
      <w:r w:rsidRPr="00D211AD">
        <w:t xml:space="preserve"> </w:t>
      </w:r>
      <w:proofErr w:type="spellStart"/>
      <w:r w:rsidRPr="00D211AD">
        <w:t>petrolíferos</w:t>
      </w:r>
      <w:proofErr w:type="spellEnd"/>
      <w:r w:rsidRPr="00D211AD">
        <w:t xml:space="preserve">. L’activitat està inclosa dins l’Article 2 del </w:t>
      </w:r>
      <w:r w:rsidR="007E1BBB">
        <w:t>//</w:t>
      </w:r>
      <w:r w:rsidRPr="00D211AD">
        <w:t xml:space="preserve">Real Decreto 2085/1994, de 20 de octubre, por el que se </w:t>
      </w:r>
      <w:proofErr w:type="spellStart"/>
      <w:r w:rsidRPr="00D211AD">
        <w:t>aprueba</w:t>
      </w:r>
      <w:proofErr w:type="spellEnd"/>
      <w:r w:rsidRPr="00D211AD">
        <w:t xml:space="preserve"> el Reglamento de </w:t>
      </w:r>
      <w:proofErr w:type="spellStart"/>
      <w:r w:rsidRPr="00D211AD">
        <w:t>Instalaciones</w:t>
      </w:r>
      <w:proofErr w:type="spellEnd"/>
      <w:r w:rsidRPr="00D211AD">
        <w:t xml:space="preserve"> </w:t>
      </w:r>
      <w:proofErr w:type="spellStart"/>
      <w:r w:rsidRPr="00D211AD">
        <w:t>Petrolíferas</w:t>
      </w:r>
      <w:proofErr w:type="spellEnd"/>
      <w:r w:rsidR="007E1BBB">
        <w:t>//</w:t>
      </w:r>
      <w:r w:rsidRPr="00D211AD">
        <w:t>. S’ha de presentar la inspecció periòdica de la instal·lació petrolífera per part d’un organisme de control habilitat (vigència 10 anys).</w:t>
      </w:r>
    </w:p>
    <w:p w:rsidR="007E5608" w:rsidRPr="00D211AD" w:rsidRDefault="00D211AD" w:rsidP="00AA6CB2">
      <w:pPr>
        <w:pStyle w:val="Ttulo2"/>
      </w:pPr>
      <w:r w:rsidRPr="00D211AD">
        <w:lastRenderedPageBreak/>
        <w:t>Insp. periòdica - petrolífera MI-IP 03 (10 anys)</w:t>
      </w:r>
    </w:p>
    <w:p w:rsidR="007E5608" w:rsidRPr="00D211AD" w:rsidRDefault="00D211AD" w:rsidP="00AA6CB2">
      <w:r w:rsidRPr="00D211AD">
        <w:t xml:space="preserve">Instal·lació petrolífera. ITC MI-IP 03 </w:t>
      </w:r>
      <w:proofErr w:type="spellStart"/>
      <w:r w:rsidRPr="00D211AD">
        <w:t>Instalaciones</w:t>
      </w:r>
      <w:proofErr w:type="spellEnd"/>
      <w:r w:rsidRPr="00D211AD">
        <w:t xml:space="preserve"> </w:t>
      </w:r>
      <w:proofErr w:type="spellStart"/>
      <w:r w:rsidRPr="00D211AD">
        <w:t>petrolíferas</w:t>
      </w:r>
      <w:proofErr w:type="spellEnd"/>
      <w:r w:rsidRPr="00D211AD">
        <w:t xml:space="preserve"> para uso </w:t>
      </w:r>
      <w:proofErr w:type="spellStart"/>
      <w:r w:rsidRPr="00D211AD">
        <w:t>propio</w:t>
      </w:r>
      <w:proofErr w:type="spellEnd"/>
      <w:r w:rsidRPr="00D211AD">
        <w:t xml:space="preserve">. L’activitat està inclosa dins l’Article 2 del </w:t>
      </w:r>
      <w:r w:rsidR="007E1BBB">
        <w:t>//</w:t>
      </w:r>
      <w:r w:rsidRPr="00D211AD">
        <w:t xml:space="preserve">Real Decreto 1427/1997, de 15 de </w:t>
      </w:r>
      <w:proofErr w:type="spellStart"/>
      <w:r w:rsidRPr="00D211AD">
        <w:t>septiembre</w:t>
      </w:r>
      <w:proofErr w:type="spellEnd"/>
      <w:r w:rsidRPr="00D211AD">
        <w:t xml:space="preserve">, por el que se </w:t>
      </w:r>
      <w:proofErr w:type="spellStart"/>
      <w:r w:rsidRPr="00D211AD">
        <w:t>aprueba</w:t>
      </w:r>
      <w:proofErr w:type="spellEnd"/>
      <w:r w:rsidRPr="00D211AD">
        <w:t xml:space="preserve"> la </w:t>
      </w:r>
      <w:proofErr w:type="spellStart"/>
      <w:r w:rsidRPr="00D211AD">
        <w:t>instrucción</w:t>
      </w:r>
      <w:proofErr w:type="spellEnd"/>
      <w:r w:rsidRPr="00D211AD">
        <w:t xml:space="preserve"> </w:t>
      </w:r>
      <w:proofErr w:type="spellStart"/>
      <w:r w:rsidRPr="00D211AD">
        <w:t>técnica</w:t>
      </w:r>
      <w:proofErr w:type="spellEnd"/>
      <w:r w:rsidRPr="00D211AD">
        <w:t xml:space="preserve"> complementaria MI-IP 03 «</w:t>
      </w:r>
      <w:proofErr w:type="spellStart"/>
      <w:r w:rsidRPr="00D211AD">
        <w:t>Instalaciones</w:t>
      </w:r>
      <w:proofErr w:type="spellEnd"/>
      <w:r w:rsidRPr="00D211AD">
        <w:t xml:space="preserve"> </w:t>
      </w:r>
      <w:proofErr w:type="spellStart"/>
      <w:r w:rsidRPr="00D211AD">
        <w:t>petrolíferas</w:t>
      </w:r>
      <w:proofErr w:type="spellEnd"/>
      <w:r w:rsidRPr="00D211AD">
        <w:t xml:space="preserve"> para uso </w:t>
      </w:r>
      <w:proofErr w:type="spellStart"/>
      <w:r w:rsidRPr="00D211AD">
        <w:t>propio</w:t>
      </w:r>
      <w:proofErr w:type="spellEnd"/>
      <w:r w:rsidRPr="00D211AD">
        <w:t>»</w:t>
      </w:r>
      <w:r w:rsidR="007E1BBB">
        <w:t>//</w:t>
      </w:r>
      <w:r w:rsidRPr="00D211AD">
        <w:t>. S’ha de presentar la inspecció periòdica de la instal·lació petrolífera per part d’un organisme de control habilitat (vigència 10 anys).</w:t>
      </w:r>
    </w:p>
    <w:p w:rsidR="007E5608" w:rsidRPr="00D211AD" w:rsidRDefault="00D211AD" w:rsidP="00AA6CB2">
      <w:pPr>
        <w:pStyle w:val="Ttulo2"/>
      </w:pPr>
      <w:r w:rsidRPr="00D211AD">
        <w:t>Insp. periòdica - petrolífera MI-IP 04 (5 anys)</w:t>
      </w:r>
    </w:p>
    <w:p w:rsidR="007E5608" w:rsidRPr="00D211AD" w:rsidRDefault="00D211AD" w:rsidP="00AA6CB2">
      <w:r w:rsidRPr="00D211AD">
        <w:t xml:space="preserve">Instal·lació petrolífera. ITC MI-IP 04 </w:t>
      </w:r>
      <w:proofErr w:type="spellStart"/>
      <w:r w:rsidRPr="00D211AD">
        <w:t>Instalaciones</w:t>
      </w:r>
      <w:proofErr w:type="spellEnd"/>
      <w:r w:rsidRPr="00D211AD">
        <w:t xml:space="preserve"> para </w:t>
      </w:r>
      <w:proofErr w:type="spellStart"/>
      <w:r w:rsidRPr="00D211AD">
        <w:t>suministro</w:t>
      </w:r>
      <w:proofErr w:type="spellEnd"/>
      <w:r w:rsidRPr="00D211AD">
        <w:t xml:space="preserve"> a </w:t>
      </w:r>
      <w:proofErr w:type="spellStart"/>
      <w:r w:rsidRPr="00D211AD">
        <w:t>vehículos</w:t>
      </w:r>
      <w:proofErr w:type="spellEnd"/>
      <w:r w:rsidRPr="00D211AD">
        <w:t xml:space="preserve">. L’activitat està inclosa dins del </w:t>
      </w:r>
      <w:r w:rsidR="007E1BBB">
        <w:t>//</w:t>
      </w:r>
      <w:r w:rsidRPr="00D211AD">
        <w:t xml:space="preserve">Real Decreto 706/2017, de 7 de </w:t>
      </w:r>
      <w:proofErr w:type="spellStart"/>
      <w:r w:rsidRPr="00D211AD">
        <w:t>julio</w:t>
      </w:r>
      <w:proofErr w:type="spellEnd"/>
      <w:r w:rsidRPr="00D211AD">
        <w:t xml:space="preserve">, por el que se </w:t>
      </w:r>
      <w:proofErr w:type="spellStart"/>
      <w:r w:rsidRPr="00D211AD">
        <w:t>aprueba</w:t>
      </w:r>
      <w:proofErr w:type="spellEnd"/>
      <w:r w:rsidRPr="00D211AD">
        <w:t xml:space="preserve"> la </w:t>
      </w:r>
      <w:proofErr w:type="spellStart"/>
      <w:r w:rsidRPr="00D211AD">
        <w:t>instrucción</w:t>
      </w:r>
      <w:proofErr w:type="spellEnd"/>
      <w:r w:rsidRPr="00D211AD">
        <w:t xml:space="preserve"> </w:t>
      </w:r>
      <w:proofErr w:type="spellStart"/>
      <w:r w:rsidRPr="00D211AD">
        <w:t>técnica</w:t>
      </w:r>
      <w:proofErr w:type="spellEnd"/>
      <w:r w:rsidRPr="00D211AD">
        <w:t xml:space="preserve"> complementaria MI-IP 04 "</w:t>
      </w:r>
      <w:proofErr w:type="spellStart"/>
      <w:r w:rsidRPr="00D211AD">
        <w:t>Instalaciones</w:t>
      </w:r>
      <w:proofErr w:type="spellEnd"/>
      <w:r w:rsidRPr="00D211AD">
        <w:t xml:space="preserve"> para </w:t>
      </w:r>
      <w:proofErr w:type="spellStart"/>
      <w:r w:rsidRPr="00D211AD">
        <w:t>suministro</w:t>
      </w:r>
      <w:proofErr w:type="spellEnd"/>
      <w:r w:rsidRPr="00D211AD">
        <w:t xml:space="preserve"> a </w:t>
      </w:r>
      <w:proofErr w:type="spellStart"/>
      <w:r w:rsidRPr="00D211AD">
        <w:t>vehículos</w:t>
      </w:r>
      <w:proofErr w:type="spellEnd"/>
      <w:r w:rsidRPr="00D211AD">
        <w:t xml:space="preserve">" y se </w:t>
      </w:r>
      <w:proofErr w:type="spellStart"/>
      <w:r w:rsidRPr="00D211AD">
        <w:t>regulan</w:t>
      </w:r>
      <w:proofErr w:type="spellEnd"/>
      <w:r w:rsidRPr="00D211AD">
        <w:t xml:space="preserve"> </w:t>
      </w:r>
      <w:proofErr w:type="spellStart"/>
      <w:r w:rsidRPr="00D211AD">
        <w:t>determinados</w:t>
      </w:r>
      <w:proofErr w:type="spellEnd"/>
      <w:r w:rsidRPr="00D211AD">
        <w:t xml:space="preserve"> </w:t>
      </w:r>
      <w:proofErr w:type="spellStart"/>
      <w:r w:rsidRPr="00D211AD">
        <w:t>aspectos</w:t>
      </w:r>
      <w:proofErr w:type="spellEnd"/>
      <w:r w:rsidRPr="00D211AD">
        <w:t xml:space="preserve"> de la </w:t>
      </w:r>
      <w:proofErr w:type="spellStart"/>
      <w:r w:rsidRPr="00D211AD">
        <w:t>reglamentación</w:t>
      </w:r>
      <w:proofErr w:type="spellEnd"/>
      <w:r w:rsidRPr="00D211AD">
        <w:t xml:space="preserve"> de </w:t>
      </w:r>
      <w:proofErr w:type="spellStart"/>
      <w:r w:rsidRPr="00D211AD">
        <w:t>instalaciones</w:t>
      </w:r>
      <w:proofErr w:type="spellEnd"/>
      <w:r w:rsidRPr="00D211AD">
        <w:t xml:space="preserve"> </w:t>
      </w:r>
      <w:r w:rsidR="007E1BBB">
        <w:t>petrolíferes//</w:t>
      </w:r>
      <w:r w:rsidRPr="00D211AD">
        <w:t>. S’ha de presentar la inspecció periòdica de la instal·lació petrolífera per part d’un organisme de control habilitat (vigència 5 anys).</w:t>
      </w:r>
    </w:p>
    <w:p w:rsidR="007E5608" w:rsidRPr="00D211AD" w:rsidRDefault="00D211AD" w:rsidP="00AA6CB2">
      <w:pPr>
        <w:pStyle w:val="Ttulo2"/>
      </w:pPr>
      <w:r w:rsidRPr="00D211AD">
        <w:t>Insp. periòdica - raigs X</w:t>
      </w:r>
    </w:p>
    <w:p w:rsidR="007E5608" w:rsidRPr="00D211AD" w:rsidRDefault="00D211AD" w:rsidP="00AA6CB2">
      <w:r w:rsidRPr="00D211AD">
        <w:t xml:space="preserve">Instal·lacions de raigs X. L’activitat està inclosa dins l’Article 17 del </w:t>
      </w:r>
      <w:r w:rsidR="007E1BBB">
        <w:t>//</w:t>
      </w:r>
      <w:r w:rsidRPr="00D211AD">
        <w:t xml:space="preserve">Real Decreto 1085/2009, de 3 de </w:t>
      </w:r>
      <w:proofErr w:type="spellStart"/>
      <w:r w:rsidRPr="00D211AD">
        <w:t>julio</w:t>
      </w:r>
      <w:proofErr w:type="spellEnd"/>
      <w:r w:rsidRPr="00D211AD">
        <w:t xml:space="preserve">, por el que se </w:t>
      </w:r>
      <w:proofErr w:type="spellStart"/>
      <w:r w:rsidRPr="00D211AD">
        <w:t>aprueba</w:t>
      </w:r>
      <w:proofErr w:type="spellEnd"/>
      <w:r w:rsidRPr="00D211AD">
        <w:t xml:space="preserve"> el Reglamento sobre </w:t>
      </w:r>
      <w:proofErr w:type="spellStart"/>
      <w:r w:rsidRPr="00D211AD">
        <w:t>instalación</w:t>
      </w:r>
      <w:proofErr w:type="spellEnd"/>
      <w:r w:rsidRPr="00D211AD">
        <w:t xml:space="preserve"> y </w:t>
      </w:r>
      <w:proofErr w:type="spellStart"/>
      <w:r w:rsidRPr="00D211AD">
        <w:t>utilización</w:t>
      </w:r>
      <w:proofErr w:type="spellEnd"/>
      <w:r w:rsidRPr="00D211AD">
        <w:t xml:space="preserve"> de </w:t>
      </w:r>
      <w:proofErr w:type="spellStart"/>
      <w:r w:rsidRPr="00D211AD">
        <w:t>aparatos</w:t>
      </w:r>
      <w:proofErr w:type="spellEnd"/>
      <w:r w:rsidRPr="00D211AD">
        <w:t xml:space="preserve"> de </w:t>
      </w:r>
      <w:proofErr w:type="spellStart"/>
      <w:r w:rsidRPr="00D211AD">
        <w:t>ray</w:t>
      </w:r>
      <w:r w:rsidR="007E1BBB">
        <w:t>os</w:t>
      </w:r>
      <w:proofErr w:type="spellEnd"/>
      <w:r w:rsidR="007E1BBB">
        <w:t xml:space="preserve"> X con fines de </w:t>
      </w:r>
      <w:proofErr w:type="spellStart"/>
      <w:r w:rsidR="007E1BBB">
        <w:t>diagnóstico</w:t>
      </w:r>
      <w:proofErr w:type="spellEnd"/>
      <w:r w:rsidR="007E1BBB">
        <w:t xml:space="preserve"> </w:t>
      </w:r>
      <w:proofErr w:type="spellStart"/>
      <w:r w:rsidR="007E1BBB">
        <w:t>mé</w:t>
      </w:r>
      <w:r w:rsidRPr="00D211AD">
        <w:t>dico</w:t>
      </w:r>
      <w:proofErr w:type="spellEnd"/>
      <w:r w:rsidR="007E1BBB">
        <w:t>//</w:t>
      </w:r>
      <w:r w:rsidRPr="00D211AD">
        <w:t>. S’ha de presentar la inspecció periòdica de la instal·lació de raigs X per part d’un organisme de control habilitat (vigència 5 anys).</w:t>
      </w:r>
    </w:p>
    <w:p w:rsidR="007E5608" w:rsidRPr="00D211AD" w:rsidRDefault="00D211AD" w:rsidP="00AA6CB2">
      <w:pPr>
        <w:pStyle w:val="Ttulo1"/>
      </w:pPr>
      <w:r w:rsidRPr="00D211AD">
        <w:t>Registres</w:t>
      </w:r>
    </w:p>
    <w:p w:rsidR="007E5608" w:rsidRPr="00D211AD" w:rsidRDefault="00D211AD" w:rsidP="00AA6CB2">
      <w:pPr>
        <w:pStyle w:val="Ttulo2"/>
      </w:pPr>
      <w:r w:rsidRPr="00D211AD">
        <w:t>Nucli zoològic</w:t>
      </w:r>
    </w:p>
    <w:p w:rsidR="007E5608" w:rsidRPr="00D211AD" w:rsidRDefault="00D211AD" w:rsidP="00AA6CB2">
      <w:r w:rsidRPr="00D211AD">
        <w:t>Nucli zoològic. L’activitat està inclosa dins el Decret Legislatiu 2/2008, de 15 d'abril, pel qual s'aprova el Text refós de la Llei de protecció dels animals. S’ha d’inscriure l’activitat en el Registre de nucli zoològic.</w:t>
      </w:r>
    </w:p>
    <w:p w:rsidR="007E5608" w:rsidRPr="00D211AD" w:rsidRDefault="00D211AD" w:rsidP="00755C4B">
      <w:pPr>
        <w:pStyle w:val="Cita"/>
      </w:pPr>
      <w:r w:rsidRPr="00D211AD">
        <w:t>https://territori.gencat.cat/ca/tramits/tramits-temes/Registre-dun-nucli-zoologic</w:t>
      </w:r>
    </w:p>
    <w:p w:rsidR="007E5608" w:rsidRPr="00D211AD" w:rsidRDefault="00D211AD" w:rsidP="00AA6CB2">
      <w:pPr>
        <w:pStyle w:val="Ttulo2"/>
      </w:pPr>
      <w:r w:rsidRPr="00D211AD">
        <w:t>::SUB:: Registre d'Agents de la Seguretat Industrial de Catalunya</w:t>
      </w:r>
    </w:p>
    <w:p w:rsidR="007E5608" w:rsidRPr="00D211AD" w:rsidRDefault="00D211AD" w:rsidP="00AA6CB2">
      <w:pPr>
        <w:pStyle w:val="Ttulo2"/>
      </w:pPr>
      <w:r w:rsidRPr="00D211AD">
        <w:t>RASIC</w:t>
      </w:r>
    </w:p>
    <w:p w:rsidR="007E5608" w:rsidRPr="00D211AD" w:rsidRDefault="00D211AD" w:rsidP="00AA6CB2">
      <w:r w:rsidRPr="00D211AD">
        <w:t>RASIC. El titular de l’activitat està inclòs dins l’Article 8 de la Llei 9/2014, del 31 de juliol, de la seguretat industrial dels establiments, les instal·lacions i els productes. S’ha de registrar en el següent enllaç:</w:t>
      </w:r>
    </w:p>
    <w:p w:rsidR="007E5608" w:rsidRPr="00D211AD" w:rsidRDefault="00D211AD" w:rsidP="00755C4B">
      <w:pPr>
        <w:pStyle w:val="Cita"/>
      </w:pPr>
      <w:r w:rsidRPr="00D211AD">
        <w:t>https://canalempresa.gencat.cat/ca/integraciodepartamentaltramit/tramit/PerTemes/Empresa-installadora-mantenidora-i-o-reparadora-dinstallacions-industrials</w:t>
      </w:r>
    </w:p>
    <w:p w:rsidR="007E5608" w:rsidRPr="00D211AD" w:rsidRDefault="00D211AD" w:rsidP="00AA6CB2">
      <w:pPr>
        <w:pStyle w:val="Ttulo2"/>
      </w:pPr>
      <w:r w:rsidRPr="00D211AD">
        <w:lastRenderedPageBreak/>
        <w:t xml:space="preserve">RASIC - taller </w:t>
      </w:r>
      <w:proofErr w:type="spellStart"/>
      <w:r w:rsidRPr="00D211AD">
        <w:t>mecanic</w:t>
      </w:r>
      <w:proofErr w:type="spellEnd"/>
    </w:p>
    <w:p w:rsidR="007E5608" w:rsidRPr="00D211AD" w:rsidRDefault="00D211AD" w:rsidP="00AA6CB2">
      <w:r w:rsidRPr="00D211AD">
        <w:t>RASIC Taller mecànic. El titular de l’activitat està inclòs dins l’Article 8 de la Llei 9/2014, del 31 de juliol, de la seguretat industrial dels establiments, les instal·lacions i els productes. S’ha de registrar en el següent enllaç:</w:t>
      </w:r>
    </w:p>
    <w:p w:rsidR="007E5608" w:rsidRPr="00D211AD" w:rsidRDefault="00D211AD" w:rsidP="00755C4B">
      <w:pPr>
        <w:pStyle w:val="Cita"/>
      </w:pPr>
      <w:r w:rsidRPr="00D211AD">
        <w:t>https://canalempresa.gencat.cat/ca/integraciodepartamentaltramit/tramit/PerTemes/Taller-de-reparacio-de-vehicles-automobils</w:t>
      </w:r>
    </w:p>
    <w:p w:rsidR="007E5608" w:rsidRPr="00D211AD" w:rsidRDefault="00D211AD" w:rsidP="00AA6CB2">
      <w:pPr>
        <w:pStyle w:val="Ttulo2"/>
      </w:pPr>
      <w:r w:rsidRPr="00D211AD">
        <w:t>::SUB:: Activitats industrials</w:t>
      </w:r>
    </w:p>
    <w:p w:rsidR="007E5608" w:rsidRPr="00D211AD" w:rsidRDefault="00D211AD" w:rsidP="00AA6CB2">
      <w:pPr>
        <w:pStyle w:val="Ttulo2"/>
      </w:pPr>
      <w:r w:rsidRPr="00D211AD">
        <w:t>Metalls preciosos</w:t>
      </w:r>
    </w:p>
    <w:p w:rsidR="007E5608" w:rsidRPr="00D211AD" w:rsidRDefault="00D211AD" w:rsidP="00AA6CB2">
      <w:r w:rsidRPr="00D211AD">
        <w:t>Metalls preciosos. L’activitat és fabricant o importadora d'objectes fabricats amb metalls preciosos. Ha d’estar inscrita en el Registre de fabricants i/o importadors de metalls preciosos.</w:t>
      </w:r>
    </w:p>
    <w:p w:rsidR="007E5608" w:rsidRPr="00D211AD" w:rsidRDefault="00D211AD" w:rsidP="00755C4B">
      <w:pPr>
        <w:pStyle w:val="Cita"/>
      </w:pPr>
      <w:r w:rsidRPr="00D211AD">
        <w:t>https://web.gencat.cat/ca/tramits/tramits-temes/Registre-de-fabricants-i-o-importadors-de-metalls-preciosos</w:t>
      </w:r>
    </w:p>
    <w:p w:rsidR="007E5608" w:rsidRPr="00D211AD" w:rsidRDefault="00D211AD" w:rsidP="00AA6CB2">
      <w:pPr>
        <w:pStyle w:val="Ttulo2"/>
      </w:pPr>
      <w:r w:rsidRPr="00D211AD">
        <w:t>::SUB:: Productes i establiments sanitaris</w:t>
      </w:r>
    </w:p>
    <w:p w:rsidR="00654B53" w:rsidRPr="00D211AD" w:rsidRDefault="00654B53" w:rsidP="00AA6CB2">
      <w:pPr>
        <w:pStyle w:val="Ttulo2"/>
      </w:pPr>
      <w:r w:rsidRPr="00D211AD">
        <w:t>Productes sanitaris</w:t>
      </w:r>
      <w:r w:rsidR="00502B08">
        <w:t xml:space="preserve"> – Fabricació, distribució i venda</w:t>
      </w:r>
    </w:p>
    <w:p w:rsidR="007E5608" w:rsidRPr="00D211AD" w:rsidRDefault="00D211AD" w:rsidP="00AA6CB2">
      <w:r w:rsidRPr="00D211AD">
        <w:t>Fabricació, distribució i venda de productes</w:t>
      </w:r>
      <w:r w:rsidR="00C60E79">
        <w:t xml:space="preserve"> sanitaris. S’ha de sol·licitar la </w:t>
      </w:r>
      <w:r w:rsidRPr="00D211AD">
        <w:t>Comunicació de l’activitat de venda de productes sanitaris i/o de productes sanitaris per a diagnòstic in vitro</w:t>
      </w:r>
    </w:p>
    <w:p w:rsidR="007E5608" w:rsidRPr="00D211AD" w:rsidRDefault="00D211AD" w:rsidP="00755C4B">
      <w:pPr>
        <w:pStyle w:val="Cita"/>
      </w:pPr>
      <w:r w:rsidRPr="00D211AD">
        <w:t>https://canalempresa.gencat.cat/ca/integraciodepartamentaltramit/tramit/PerTemes/Comunicacio-de-lactivitat-de-venda-de-productes-sanitaris-i-o-de-productes-sanitaris-per-a-diagnostic-in-vitro</w:t>
      </w:r>
    </w:p>
    <w:p w:rsidR="007E5608" w:rsidRPr="00D211AD" w:rsidRDefault="00502B08" w:rsidP="00AA6CB2">
      <w:pPr>
        <w:pStyle w:val="Ttulo2"/>
      </w:pPr>
      <w:r w:rsidRPr="00D211AD">
        <w:t>Productes sanitaris</w:t>
      </w:r>
      <w:r>
        <w:t xml:space="preserve"> – Fabricació pròtesis dentals</w:t>
      </w:r>
    </w:p>
    <w:p w:rsidR="007E5608" w:rsidRPr="00D211AD" w:rsidRDefault="00C60E79" w:rsidP="00AA6CB2">
      <w:r>
        <w:t>Fabricació pròtesis dentals. S’ha de sol·licitar l’</w:t>
      </w:r>
      <w:r w:rsidR="00D211AD" w:rsidRPr="00D211AD">
        <w:t>Autorització d'empreses fabricants de pròtesis dentals i altres productes sanitaris dentals a mida</w:t>
      </w:r>
    </w:p>
    <w:p w:rsidR="007E5608" w:rsidRPr="00D211AD" w:rsidRDefault="00D211AD" w:rsidP="00755C4B">
      <w:pPr>
        <w:pStyle w:val="Cita"/>
      </w:pPr>
      <w:r w:rsidRPr="00D211AD">
        <w:t>https://canalempresa.gencat.cat/ca/integraciodepartamentaltramit/tramit/PerTemes/Autoritzacio-dempreses-fabricants-de-protesis-dentals-i-altres-productes-sanitaris-dentals-a-mida</w:t>
      </w:r>
    </w:p>
    <w:p w:rsidR="007E5608" w:rsidRPr="00D211AD" w:rsidRDefault="00D211AD" w:rsidP="00AA6CB2">
      <w:pPr>
        <w:pStyle w:val="Ttulo2"/>
      </w:pPr>
      <w:r w:rsidRPr="00D211AD">
        <w:t>Òptica - autorització</w:t>
      </w:r>
    </w:p>
    <w:p w:rsidR="007E5608" w:rsidRPr="00D211AD" w:rsidRDefault="00C60E79" w:rsidP="00AA6CB2">
      <w:r>
        <w:t xml:space="preserve">Òptica. </w:t>
      </w:r>
      <w:r w:rsidR="00502B08" w:rsidRPr="00D211AD">
        <w:t xml:space="preserve">S’ha de sol·licitar </w:t>
      </w:r>
      <w:r w:rsidR="00502B08">
        <w:t>l’</w:t>
      </w:r>
      <w:r w:rsidR="00D211AD" w:rsidRPr="00D211AD">
        <w:t>Autorització dels establiments d’òptica o de les seccions d’òptica en oficines de farmàcia</w:t>
      </w:r>
    </w:p>
    <w:p w:rsidR="007E5608" w:rsidRPr="00D211AD" w:rsidRDefault="00D211AD" w:rsidP="00755C4B">
      <w:pPr>
        <w:pStyle w:val="Cita"/>
      </w:pPr>
      <w:r w:rsidRPr="00D211AD">
        <w:t>https://canalempresa.gencat.cat/ca/integraciodepartamentaltramit/tramit/PerTemes/Autoritzacio-dels-establiments-doptica-o-de-les-seccions-doptica-en-oficines-de-farmacia</w:t>
      </w:r>
    </w:p>
    <w:p w:rsidR="007E5608" w:rsidRPr="00D211AD" w:rsidRDefault="00D211AD" w:rsidP="00AA6CB2">
      <w:pPr>
        <w:pStyle w:val="Ttulo2"/>
      </w:pPr>
      <w:r w:rsidRPr="00D211AD">
        <w:t>Ortopèdia/</w:t>
      </w:r>
      <w:proofErr w:type="spellStart"/>
      <w:r w:rsidRPr="00D211AD">
        <w:t>audiopròtesis</w:t>
      </w:r>
      <w:proofErr w:type="spellEnd"/>
      <w:r w:rsidRPr="00D211AD">
        <w:t xml:space="preserve"> - autorització</w:t>
      </w:r>
    </w:p>
    <w:p w:rsidR="007E5608" w:rsidRPr="00D211AD" w:rsidRDefault="00C60E79" w:rsidP="00AA6CB2">
      <w:r>
        <w:t xml:space="preserve">Ortopèdia i </w:t>
      </w:r>
      <w:proofErr w:type="spellStart"/>
      <w:r>
        <w:t>audiopròtesis</w:t>
      </w:r>
      <w:proofErr w:type="spellEnd"/>
      <w:r>
        <w:t xml:space="preserve">. </w:t>
      </w:r>
      <w:r w:rsidR="00502B08" w:rsidRPr="00D211AD">
        <w:t xml:space="preserve">S’ha de sol·licitar </w:t>
      </w:r>
      <w:r w:rsidR="00502B08">
        <w:t>l’</w:t>
      </w:r>
      <w:r w:rsidR="00D211AD" w:rsidRPr="00D211AD">
        <w:t xml:space="preserve">Autorització dels establiments d'ortopèdia i </w:t>
      </w:r>
      <w:proofErr w:type="spellStart"/>
      <w:r w:rsidR="00D211AD" w:rsidRPr="00D211AD">
        <w:t>d'audiopròtesis</w:t>
      </w:r>
      <w:proofErr w:type="spellEnd"/>
    </w:p>
    <w:p w:rsidR="007E5608" w:rsidRPr="00D211AD" w:rsidRDefault="00D211AD" w:rsidP="00755C4B">
      <w:pPr>
        <w:pStyle w:val="Cita"/>
      </w:pPr>
      <w:r w:rsidRPr="00D211AD">
        <w:lastRenderedPageBreak/>
        <w:t>https://canalempresa.gencat.cat/ca/integraciodepartamentaltramit/tramit/PerTemes/Autoritzacio-dels-establiments-dortopedia-i-daudioprotesis</w:t>
      </w:r>
    </w:p>
    <w:p w:rsidR="007E5608" w:rsidRPr="00D211AD" w:rsidRDefault="00D211AD" w:rsidP="00AA6CB2">
      <w:pPr>
        <w:pStyle w:val="Ttulo2"/>
      </w:pPr>
      <w:proofErr w:type="spellStart"/>
      <w:r w:rsidRPr="00D211AD">
        <w:t>Ortoprotètics</w:t>
      </w:r>
      <w:proofErr w:type="spellEnd"/>
      <w:r w:rsidRPr="00D211AD">
        <w:t xml:space="preserve"> a mida - autorització sanitària</w:t>
      </w:r>
    </w:p>
    <w:p w:rsidR="007E5608" w:rsidRPr="00D211AD" w:rsidRDefault="00C60E79" w:rsidP="00AA6CB2">
      <w:r>
        <w:t xml:space="preserve">Fabricació ortopèdics. </w:t>
      </w:r>
      <w:r w:rsidR="00502B08" w:rsidRPr="00D211AD">
        <w:t xml:space="preserve">S’ha de sol·licitar </w:t>
      </w:r>
      <w:r w:rsidR="00502B08">
        <w:t>l’</w:t>
      </w:r>
      <w:r w:rsidR="00D211AD" w:rsidRPr="00D211AD">
        <w:t xml:space="preserve">Autorització sanitària d'empreses fabricants de productes sanitaris </w:t>
      </w:r>
      <w:proofErr w:type="spellStart"/>
      <w:r w:rsidR="00D211AD" w:rsidRPr="00D211AD">
        <w:t>ortoprotètics</w:t>
      </w:r>
      <w:proofErr w:type="spellEnd"/>
      <w:r w:rsidR="00D211AD" w:rsidRPr="00D211AD">
        <w:t xml:space="preserve"> a mida</w:t>
      </w:r>
    </w:p>
    <w:p w:rsidR="007E5608" w:rsidRPr="00D211AD" w:rsidRDefault="00D211AD" w:rsidP="00755C4B">
      <w:pPr>
        <w:pStyle w:val="Cita"/>
      </w:pPr>
      <w:r w:rsidRPr="00D211AD">
        <w:t>https://canalempresa.gencat.cat/ca/integraciodepartamentaltramit/tramit/PerTemes/Autoritzacio-sanitaria-dempreses-fabricants-de-productes-sanitaris-ortoprotetics-a-mida</w:t>
      </w:r>
    </w:p>
    <w:p w:rsidR="007E5608" w:rsidRPr="00D211AD" w:rsidRDefault="00D211AD" w:rsidP="00AA6CB2">
      <w:pPr>
        <w:pStyle w:val="Ttulo2"/>
      </w:pPr>
      <w:r w:rsidRPr="00D211AD">
        <w:t>Farmàcies</w:t>
      </w:r>
    </w:p>
    <w:p w:rsidR="007E5608" w:rsidRPr="00D211AD" w:rsidRDefault="00D211AD" w:rsidP="00AA6CB2">
      <w:r w:rsidRPr="00D211AD">
        <w:t>Farmàcies i indústria farmacèutica. S’ha de presentar la sol·licitud d’obertura concedida pel Col·legi Oficial de Farmacèutics de Barcelona.</w:t>
      </w:r>
    </w:p>
    <w:p w:rsidR="007E5608" w:rsidRPr="00D211AD" w:rsidRDefault="00D211AD" w:rsidP="00AA6CB2">
      <w:pPr>
        <w:pStyle w:val="Ttulo2"/>
      </w:pPr>
      <w:r w:rsidRPr="00D211AD">
        <w:t>Estètica - bancs solars</w:t>
      </w:r>
    </w:p>
    <w:p w:rsidR="007E5608" w:rsidRPr="00D211AD" w:rsidRDefault="00C60E79" w:rsidP="00AA6CB2">
      <w:r>
        <w:t xml:space="preserve">Bancs solars. </w:t>
      </w:r>
      <w:r w:rsidR="00502B08">
        <w:t>S’ha de p</w:t>
      </w:r>
      <w:r w:rsidR="00D211AD" w:rsidRPr="00D211AD">
        <w:t>resenta</w:t>
      </w:r>
      <w:r w:rsidR="00502B08">
        <w:t xml:space="preserve">r </w:t>
      </w:r>
      <w:r w:rsidR="00D211AD" w:rsidRPr="00D211AD">
        <w:t>la declaració responsable per a instal·lacions de bancs solars (posada en servei, modificacions i baixa)</w:t>
      </w:r>
    </w:p>
    <w:p w:rsidR="007E5608" w:rsidRPr="00D211AD" w:rsidRDefault="00D211AD" w:rsidP="00AA6CB2">
      <w:r w:rsidRPr="00D211AD">
        <w:t>https://canalempresa.gencat.cat/ca/integraciodepartamentaltramit/tramit/PerTemes/Presentacio-de-la-declaracio-responsable-per-a-installacions-de-bancs-solars-posada-en-servei-modificacions-i-baixa</w:t>
      </w:r>
    </w:p>
    <w:p w:rsidR="007E5608" w:rsidRPr="00D211AD" w:rsidRDefault="00502B08" w:rsidP="00AA6CB2">
      <w:pPr>
        <w:pStyle w:val="Ttulo2"/>
      </w:pPr>
      <w:proofErr w:type="spellStart"/>
      <w:r>
        <w:t>Desfibriladors</w:t>
      </w:r>
      <w:proofErr w:type="spellEnd"/>
    </w:p>
    <w:p w:rsidR="007E5608" w:rsidRPr="00D211AD" w:rsidRDefault="00D211AD" w:rsidP="00AA6CB2">
      <w:r w:rsidRPr="00D211AD">
        <w:t>Desfibril·ladors. S’ha de notificar la instal·lació inscrivint-la en el Registre de desfibril·ladors fora de l’àmbit sanitari.</w:t>
      </w:r>
    </w:p>
    <w:p w:rsidR="007E5608" w:rsidRPr="00D211AD" w:rsidRDefault="00D211AD" w:rsidP="00AA6CB2">
      <w:pPr>
        <w:pStyle w:val="Ttulo2"/>
      </w:pPr>
      <w:r w:rsidRPr="00D211AD">
        <w:t xml:space="preserve">DEA - </w:t>
      </w:r>
      <w:proofErr w:type="spellStart"/>
      <w:r w:rsidRPr="00D211AD">
        <w:t>inscripcio</w:t>
      </w:r>
      <w:proofErr w:type="spellEnd"/>
    </w:p>
    <w:p w:rsidR="007E5608" w:rsidRPr="00D211AD" w:rsidRDefault="00D211AD" w:rsidP="00AA6CB2">
      <w:r w:rsidRPr="00D211AD">
        <w:t>Desfibril·ladors. S’ha de notificar la instal·lació inscrivint-la en el Registre de desfibril·ladors fora de l’àmbit sanitari.</w:t>
      </w:r>
    </w:p>
    <w:p w:rsidR="007E5608" w:rsidRPr="00D211AD" w:rsidRDefault="00D211AD" w:rsidP="00755C4B">
      <w:pPr>
        <w:pStyle w:val="Cita"/>
      </w:pPr>
      <w:r w:rsidRPr="00D211AD">
        <w:t>https://canalempresa.gencat.cat/ca/integraciodepartamentaltramit/tramit/PerTemes/Inscripcio-modificacio-i-cancellacio-de-les-dades-dels-desfibrilladors-externs-automatics-de-centres-no-sanitaris</w:t>
      </w:r>
    </w:p>
    <w:p w:rsidR="007E5608" w:rsidRPr="00D211AD" w:rsidRDefault="00D211AD" w:rsidP="00AA6CB2">
      <w:pPr>
        <w:pStyle w:val="Ttulo2"/>
      </w:pPr>
      <w:r w:rsidRPr="00D211AD">
        <w:t>::SUB:: Registres sanitaris</w:t>
      </w:r>
    </w:p>
    <w:p w:rsidR="007E5608" w:rsidRPr="00D211AD" w:rsidRDefault="00D211AD" w:rsidP="00AA6CB2">
      <w:pPr>
        <w:pStyle w:val="Ttulo2"/>
      </w:pPr>
      <w:r w:rsidRPr="00D211AD">
        <w:t>Registres sanitaris - RSIPAC</w:t>
      </w:r>
    </w:p>
    <w:p w:rsidR="007E5608" w:rsidRPr="00D211AD" w:rsidRDefault="00D211AD" w:rsidP="00AA6CB2">
      <w:r w:rsidRPr="00D211AD">
        <w:t xml:space="preserve">L'activitat s'ha d'inscriure en el Registre sanitari </w:t>
      </w:r>
      <w:r w:rsidR="002E6B3C" w:rsidRPr="00D211AD">
        <w:t>d’indústries</w:t>
      </w:r>
      <w:r w:rsidRPr="00D211AD">
        <w:t xml:space="preserve"> i productes alimentaris de Catalunya (RSIPAC).</w:t>
      </w:r>
    </w:p>
    <w:p w:rsidR="007E5608" w:rsidRPr="00D211AD" w:rsidRDefault="00D211AD" w:rsidP="00755C4B">
      <w:pPr>
        <w:pStyle w:val="Cita"/>
      </w:pPr>
      <w:r w:rsidRPr="00D211AD">
        <w:t>https://web.gencat.cat/ca/tramits/tramits-temes/Registre-sanitari-dindustries-i-productes-alimentaris-de-Cataluya-RSIPAC</w:t>
      </w:r>
    </w:p>
    <w:p w:rsidR="007E5608" w:rsidRPr="00D211AD" w:rsidRDefault="00D211AD" w:rsidP="00AA6CB2">
      <w:pPr>
        <w:pStyle w:val="Ttulo2"/>
      </w:pPr>
      <w:r w:rsidRPr="00D211AD">
        <w:lastRenderedPageBreak/>
        <w:t>Registres sanitaris - DR salut alimentària</w:t>
      </w:r>
    </w:p>
    <w:p w:rsidR="007E5608" w:rsidRPr="00D211AD" w:rsidRDefault="002E6B3C" w:rsidP="00AA6CB2">
      <w:r w:rsidRPr="002E6B3C">
        <w:t>L’activitat ha de presentar la Declaració responsable en matèria de salut alimentària</w:t>
      </w:r>
      <w:r>
        <w:t>.</w:t>
      </w:r>
    </w:p>
    <w:p w:rsidR="007E5608" w:rsidRPr="00D211AD" w:rsidRDefault="00D211AD" w:rsidP="00755C4B">
      <w:pPr>
        <w:pStyle w:val="Cita"/>
      </w:pPr>
      <w:r w:rsidRPr="00D211AD">
        <w:t>https://www.seu-e.cat/ca/web/cornella/tramits-i-gestions/-/tramits/tramit/14387441?p_auth=xcFulVcY</w:t>
      </w:r>
    </w:p>
    <w:p w:rsidR="007E5608" w:rsidRPr="00D211AD" w:rsidRDefault="00D211AD" w:rsidP="00AA6CB2">
      <w:pPr>
        <w:pStyle w:val="Ttulo2"/>
      </w:pPr>
      <w:r w:rsidRPr="00D211AD">
        <w:t>::SUB:: Comerç</w:t>
      </w:r>
    </w:p>
    <w:p w:rsidR="007E5608" w:rsidRPr="00D211AD" w:rsidRDefault="00D211AD" w:rsidP="00AA6CB2">
      <w:pPr>
        <w:pStyle w:val="Ttulo2"/>
      </w:pPr>
      <w:r w:rsidRPr="00D211AD">
        <w:t>Comerç - mesures de seguretat</w:t>
      </w:r>
    </w:p>
    <w:p w:rsidR="007E5608" w:rsidRPr="00D211AD" w:rsidRDefault="00C60E79" w:rsidP="00AA6CB2">
      <w:r>
        <w:t xml:space="preserve">Comerç de seguretat. </w:t>
      </w:r>
      <w:r w:rsidR="002E6B3C">
        <w:t>S’ha de sol·licitar l’</w:t>
      </w:r>
      <w:r w:rsidR="00D211AD" w:rsidRPr="00D211AD">
        <w:t xml:space="preserve">Autorització d'obertura, trasllat i comunicació de reformes d'establiments obligats a disposar de mesures de seguretat i/o de dispensa d'alguna de les mesures. </w:t>
      </w:r>
    </w:p>
    <w:p w:rsidR="007E5608" w:rsidRPr="00D211AD" w:rsidRDefault="00D211AD" w:rsidP="00755C4B">
      <w:pPr>
        <w:pStyle w:val="Cita"/>
      </w:pPr>
      <w:r w:rsidRPr="00D211AD">
        <w:t>https://interior.gencat.cat/ca/tramits/tramits-temes/21558_-_Autoritzacio-dobertura-trasllat-i-comunicacio-de-reformes-destabliments-obligats-a-disposar-de-mesures-de-seguretat-i-o-de-dispensa-dalguna-de-les-mesures</w:t>
      </w:r>
    </w:p>
    <w:p w:rsidR="007E5608" w:rsidRPr="00D211AD" w:rsidRDefault="00D211AD" w:rsidP="00AA6CB2">
      <w:pPr>
        <w:pStyle w:val="Ttulo2"/>
      </w:pPr>
      <w:r w:rsidRPr="00D211AD">
        <w:t>API - Registre agents immobiliaris</w:t>
      </w:r>
    </w:p>
    <w:p w:rsidR="007E5608" w:rsidRPr="00D211AD" w:rsidRDefault="00C60E79" w:rsidP="00AA6CB2">
      <w:r>
        <w:t xml:space="preserve">API. </w:t>
      </w:r>
      <w:r w:rsidR="00D211AD" w:rsidRPr="00D211AD">
        <w:t>El titular de l’activitat s’ha d’enregistrar en el Registre d'agents immobiliaris de Catalunya.</w:t>
      </w:r>
    </w:p>
    <w:p w:rsidR="007E5608" w:rsidRPr="00D211AD" w:rsidRDefault="00D211AD" w:rsidP="00755C4B">
      <w:pPr>
        <w:pStyle w:val="Cita"/>
      </w:pPr>
      <w:r w:rsidRPr="00D211AD">
        <w:t>https://canalempresa.gencat.cat/ca/integraciodepartamentaltramit/tramit/PerTemes/Registre_Agents_Immobiliaris_Catalunya</w:t>
      </w:r>
    </w:p>
    <w:p w:rsidR="007E5608" w:rsidRPr="00D211AD" w:rsidRDefault="00C60E79" w:rsidP="00AA6CB2">
      <w:pPr>
        <w:pStyle w:val="Ttulo1"/>
      </w:pPr>
      <w:r>
        <w:t>Incendis</w:t>
      </w:r>
    </w:p>
    <w:p w:rsidR="007E5608" w:rsidRPr="00D211AD" w:rsidRDefault="00D211AD" w:rsidP="00AA6CB2">
      <w:pPr>
        <w:pStyle w:val="Ttulo2"/>
      </w:pPr>
      <w:r w:rsidRPr="00D211AD">
        <w:t>Evacuació - portes practicables</w:t>
      </w:r>
    </w:p>
    <w:p w:rsidR="007E5608" w:rsidRPr="00D211AD" w:rsidRDefault="00D211AD" w:rsidP="00AA6CB2">
      <w:r w:rsidRPr="00D211AD">
        <w:t xml:space="preserve">Evacuació. Les portes d’emergència han de ser practicables mentre l’activitat romangui oberta. S’ha d’entregar un certificat signat pel titular indicant que la porta que evacua a </w:t>
      </w:r>
      <w:r w:rsidR="00CA2E63" w:rsidRPr="00D211AD">
        <w:t xml:space="preserve">[CAMP: </w:t>
      </w:r>
      <w:r w:rsidR="00CA2E63">
        <w:t>Adreça porta practicable evacuació</w:t>
      </w:r>
      <w:r w:rsidR="00CA2E63" w:rsidRPr="00D211AD">
        <w:t>]</w:t>
      </w:r>
      <w:r w:rsidR="00CA2E63">
        <w:t xml:space="preserve"> </w:t>
      </w:r>
      <w:r w:rsidRPr="00D211AD">
        <w:t>estarà practicable mentre l’activitat estigui oberta.</w:t>
      </w:r>
    </w:p>
    <w:p w:rsidR="007E5608" w:rsidRPr="00D211AD" w:rsidRDefault="00DA701A" w:rsidP="00AA6CB2">
      <w:pPr>
        <w:pStyle w:val="Ttulo2"/>
      </w:pPr>
      <w:r>
        <w:t>::SUB::</w:t>
      </w:r>
      <w:r w:rsidR="00D211AD" w:rsidRPr="00D211AD">
        <w:t xml:space="preserve"> Documentació (ITC SP)</w:t>
      </w:r>
    </w:p>
    <w:p w:rsidR="007E5608" w:rsidRPr="00D211AD" w:rsidRDefault="00D211AD" w:rsidP="00AA6CB2">
      <w:pPr>
        <w:pStyle w:val="Ttulo2"/>
      </w:pPr>
      <w:r w:rsidRPr="00D211AD">
        <w:t>::INTRO::</w:t>
      </w:r>
    </w:p>
    <w:p w:rsidR="007E5608" w:rsidRPr="00D211AD" w:rsidRDefault="00D211AD" w:rsidP="00AA6CB2">
      <w:r w:rsidRPr="00D211AD">
        <w:t>Segons l’article 3.1 de l’Ordenança relativa a la intervenció administrativa municipal en les activitats de Cornellà de Llobregat s’ha d’entregar la Certificació d'instal·lació o aplicació de productes de protecció passiva contra incendis adjuntant la corresponen documentació complementària:</w:t>
      </w:r>
    </w:p>
    <w:p w:rsidR="007E5608" w:rsidRPr="00D211AD" w:rsidRDefault="00D211AD" w:rsidP="00AA6CB2">
      <w:pPr>
        <w:pStyle w:val="Ttulo2"/>
      </w:pPr>
      <w:r w:rsidRPr="00D211AD">
        <w:t xml:space="preserve">SP 136 Model A - </w:t>
      </w:r>
      <w:proofErr w:type="spellStart"/>
      <w:r w:rsidRPr="00D211AD">
        <w:t>limitacio</w:t>
      </w:r>
      <w:proofErr w:type="spellEnd"/>
      <w:r w:rsidRPr="00D211AD">
        <w:t xml:space="preserve"> </w:t>
      </w:r>
      <w:proofErr w:type="spellStart"/>
      <w:r w:rsidRPr="00D211AD">
        <w:t>propagacio</w:t>
      </w:r>
      <w:proofErr w:type="spellEnd"/>
    </w:p>
    <w:p w:rsidR="007E5608" w:rsidRPr="00D211AD" w:rsidRDefault="00D211AD" w:rsidP="00AA6CB2">
      <w:r w:rsidRPr="00D211AD">
        <w:t>SP 136 Model A Certificat d’instal·lació de productes de limitació de la propagació d’incendis, adjuntant com a mínim:</w:t>
      </w:r>
    </w:p>
    <w:p w:rsidR="007E5608" w:rsidRPr="00D211AD" w:rsidRDefault="00052453" w:rsidP="00AA6CB2">
      <w:r>
        <w:t xml:space="preserve">- </w:t>
      </w:r>
      <w:r w:rsidR="00D211AD" w:rsidRPr="00D211AD">
        <w:t>Documents de subministrament del producte</w:t>
      </w:r>
    </w:p>
    <w:p w:rsidR="007E5608" w:rsidRDefault="00052453" w:rsidP="00AA6CB2">
      <w:r>
        <w:lastRenderedPageBreak/>
        <w:t xml:space="preserve">- </w:t>
      </w:r>
      <w:r w:rsidR="00D211AD" w:rsidRPr="00D211AD">
        <w:t>Documents acreditatius de les prestacions del producte</w:t>
      </w:r>
    </w:p>
    <w:p w:rsidR="00052453" w:rsidRPr="00D211AD" w:rsidRDefault="00052453" w:rsidP="00755C4B">
      <w:pPr>
        <w:pStyle w:val="Cita"/>
      </w:pPr>
      <w:r w:rsidRPr="00D211AD">
        <w:t>https://interior.gencat.cat/web/.content/home/030_arees_dactuacio/bombers/prevencio_d_incendis/instruccions_guies_i_recomanacions/instruccions_tecniques_complementaries/documents/SP-136_A-Model-certificat-limitacio-propagacio.doc</w:t>
      </w:r>
    </w:p>
    <w:p w:rsidR="007E5608" w:rsidRPr="00D211AD" w:rsidRDefault="00D211AD" w:rsidP="00AA6CB2">
      <w:pPr>
        <w:pStyle w:val="Ttulo2"/>
      </w:pPr>
      <w:r w:rsidRPr="00D211AD">
        <w:t xml:space="preserve">SP 136 Model B - </w:t>
      </w:r>
      <w:proofErr w:type="spellStart"/>
      <w:r w:rsidRPr="00D211AD">
        <w:t>reaccio</w:t>
      </w:r>
      <w:proofErr w:type="spellEnd"/>
      <w:r w:rsidRPr="00D211AD">
        <w:t xml:space="preserve"> al foc</w:t>
      </w:r>
    </w:p>
    <w:p w:rsidR="007E5608" w:rsidRDefault="00D211AD" w:rsidP="00AA6CB2">
      <w:r w:rsidRPr="00D211AD">
        <w:t>SP 136 Model B Certificat d’aplicació de productes de millora de la reacció al foc, adjuntant com a mínim:</w:t>
      </w:r>
    </w:p>
    <w:p w:rsidR="00052453" w:rsidRPr="00D211AD" w:rsidRDefault="00052453" w:rsidP="00AA6CB2">
      <w:r>
        <w:t xml:space="preserve">- </w:t>
      </w:r>
      <w:r w:rsidRPr="00D211AD">
        <w:t>Documents de subministrament del producte</w:t>
      </w:r>
    </w:p>
    <w:p w:rsidR="00052453" w:rsidRDefault="00052453" w:rsidP="00AA6CB2">
      <w:r>
        <w:t xml:space="preserve">- </w:t>
      </w:r>
      <w:r w:rsidRPr="00D211AD">
        <w:t>Documents acreditatius de les prestacions del producte</w:t>
      </w:r>
    </w:p>
    <w:p w:rsidR="007E5608" w:rsidRPr="00D211AD" w:rsidRDefault="00D211AD" w:rsidP="00755C4B">
      <w:pPr>
        <w:pStyle w:val="Cita"/>
      </w:pPr>
      <w:r w:rsidRPr="00D211AD">
        <w:t>https://interior.gencat.cat/web/.content/home/030_arees_dactuacio/bombers/prevencio_d_incendis/instruccions_guies_i_recomanacions/instruccions_tecniques_complementaries/documents/SP-136_B-Model-certificat-millora-reaccio-al-foc.doc</w:t>
      </w:r>
    </w:p>
    <w:p w:rsidR="007E5608" w:rsidRPr="00D211AD" w:rsidRDefault="00D211AD" w:rsidP="00AA6CB2">
      <w:pPr>
        <w:pStyle w:val="Ttulo2"/>
      </w:pPr>
      <w:r w:rsidRPr="00D211AD">
        <w:t xml:space="preserve">SP 136 Model C - </w:t>
      </w:r>
      <w:proofErr w:type="spellStart"/>
      <w:r w:rsidRPr="00D211AD">
        <w:t>proteccio</w:t>
      </w:r>
      <w:proofErr w:type="spellEnd"/>
      <w:r w:rsidRPr="00D211AD">
        <w:t xml:space="preserve"> estructures</w:t>
      </w:r>
    </w:p>
    <w:p w:rsidR="007E5608" w:rsidRPr="00D211AD" w:rsidRDefault="00D211AD" w:rsidP="00AA6CB2">
      <w:r w:rsidRPr="00D211AD">
        <w:t>SP 136 Model C Certificat d'instal·lació o aplicació de productes de protecció d'estructures, adjuntant com a mínim:</w:t>
      </w:r>
    </w:p>
    <w:p w:rsidR="00052453" w:rsidRPr="00D211AD" w:rsidRDefault="00052453" w:rsidP="00AA6CB2">
      <w:r>
        <w:t xml:space="preserve">- </w:t>
      </w:r>
      <w:r w:rsidRPr="00D211AD">
        <w:t>Documents de subministrament del producte</w:t>
      </w:r>
    </w:p>
    <w:p w:rsidR="00052453" w:rsidRDefault="00052453" w:rsidP="00AA6CB2">
      <w:r>
        <w:t xml:space="preserve">- </w:t>
      </w:r>
      <w:r w:rsidRPr="00D211AD">
        <w:t>Documents acreditatius de les prestacions del producte</w:t>
      </w:r>
    </w:p>
    <w:p w:rsidR="007E5608" w:rsidRPr="00D211AD" w:rsidRDefault="00D211AD" w:rsidP="00755C4B">
      <w:pPr>
        <w:pStyle w:val="Cita"/>
      </w:pPr>
      <w:r w:rsidRPr="00D211AD">
        <w:t>https://interior.gencat.cat/web/.content/home/030_arees_dactuacio/bombers/prevencio_d_incendis/instruccions_guies_i_recomanacions/instruccions_tecniques_complementaries/documents/SP-136_C-Model-certificat-proteccio-estructures.doc</w:t>
      </w:r>
    </w:p>
    <w:p w:rsidR="007E5608" w:rsidRPr="00D211AD" w:rsidRDefault="00D211AD" w:rsidP="00AA6CB2">
      <w:pPr>
        <w:pStyle w:val="Ttulo2"/>
      </w:pPr>
      <w:r w:rsidRPr="00D211AD">
        <w:t>ITC SP 108 - lluernes en coberta</w:t>
      </w:r>
    </w:p>
    <w:p w:rsidR="007E5608" w:rsidRDefault="00D211AD" w:rsidP="00AA6CB2">
      <w:r w:rsidRPr="00D211AD">
        <w:t>ITC SP 108. Segons l’article 3.2 de l’Ordenança relativa a la intervenció administrativa municipal en les activitats de Cornellà de Llobregat s’ha de justificar el compliment de la SP 108. Lluernes en coberta en establiments industrials, adjuntant com a mínim:</w:t>
      </w:r>
    </w:p>
    <w:p w:rsidR="00A63204" w:rsidRPr="00D211AD" w:rsidRDefault="00A63204" w:rsidP="00AA6CB2">
      <w:r>
        <w:t xml:space="preserve">- </w:t>
      </w:r>
      <w:r w:rsidRPr="00D211AD">
        <w:t>Documents de subministrament del producte</w:t>
      </w:r>
    </w:p>
    <w:p w:rsidR="00A63204" w:rsidRDefault="00A63204" w:rsidP="00AA6CB2">
      <w:r>
        <w:t xml:space="preserve">- </w:t>
      </w:r>
      <w:r w:rsidRPr="00D211AD">
        <w:t>Documents acreditatius de les prestacions del producte</w:t>
      </w:r>
    </w:p>
    <w:p w:rsidR="007E5608" w:rsidRPr="00D211AD" w:rsidRDefault="00D211AD" w:rsidP="00755C4B">
      <w:pPr>
        <w:pStyle w:val="Cita"/>
      </w:pPr>
      <w:r w:rsidRPr="00D211AD">
        <w:t>https://interior.gencat.cat/web/.content/home/030_arees_dactuacio/bombers/prevencio_d_incendis/instruccions_guies_i_recomanacions/instruccions_tecniques_complementaries/documents/sp108.pdf</w:t>
      </w:r>
    </w:p>
    <w:p w:rsidR="007E5608" w:rsidRPr="00D211AD" w:rsidRDefault="00DA701A" w:rsidP="00AA6CB2">
      <w:pPr>
        <w:pStyle w:val="Ttulo2"/>
      </w:pPr>
      <w:r>
        <w:lastRenderedPageBreak/>
        <w:t>::SUB::</w:t>
      </w:r>
      <w:r w:rsidR="00D211AD" w:rsidRPr="00D211AD">
        <w:t xml:space="preserve"> RIPCI</w:t>
      </w:r>
    </w:p>
    <w:p w:rsidR="007E5608" w:rsidRPr="00D211AD" w:rsidRDefault="00D211AD" w:rsidP="00AA6CB2">
      <w:pPr>
        <w:pStyle w:val="Ttulo2"/>
      </w:pPr>
      <w:r w:rsidRPr="00D211AD">
        <w:t>RIPCI - posada en servei</w:t>
      </w:r>
    </w:p>
    <w:p w:rsidR="007E5608" w:rsidRPr="00D211AD" w:rsidRDefault="00D211AD" w:rsidP="00AA6CB2">
      <w:r w:rsidRPr="00D211AD">
        <w:t>Posada en servei. Es requereix tenir subscrit un contracte de manteniment amb una empresa mantenidora degudament habilitada, que cobreixi, almenys, els manteniments dels equips i sistemes subjectes al RIPCI, segons correspongui.</w:t>
      </w:r>
    </w:p>
    <w:p w:rsidR="007E5608" w:rsidRPr="00D211AD" w:rsidRDefault="00DA701A" w:rsidP="00AA6CB2">
      <w:pPr>
        <w:pStyle w:val="Ttulo2"/>
      </w:pPr>
      <w:r>
        <w:t xml:space="preserve">RIPCI - </w:t>
      </w:r>
      <w:r w:rsidR="00D211AD" w:rsidRPr="00D211AD">
        <w:t>Extintors - emplaçament</w:t>
      </w:r>
    </w:p>
    <w:p w:rsidR="007E5608" w:rsidRPr="00D211AD" w:rsidRDefault="00D211AD" w:rsidP="00AA6CB2">
      <w:r w:rsidRPr="00D211AD">
        <w:t>Extintors. L'emplaçament dels extintors permetrà que siguin fàcilment visibles i accessibles, estaran situats pròxims als punts on s'estimi major probabilitat d'iniciar-se l'incendi i, si pot ser, pròxims a les sortides d'evacuació.</w:t>
      </w:r>
    </w:p>
    <w:p w:rsidR="007E5608" w:rsidRPr="00D211AD" w:rsidRDefault="00DA701A" w:rsidP="00AA6CB2">
      <w:pPr>
        <w:pStyle w:val="Ttulo2"/>
      </w:pPr>
      <w:r>
        <w:t xml:space="preserve">RIPCI - </w:t>
      </w:r>
      <w:r w:rsidR="00D211AD" w:rsidRPr="00D211AD">
        <w:t>Extintors - alçada</w:t>
      </w:r>
    </w:p>
    <w:p w:rsidR="007E5608" w:rsidRPr="00D211AD" w:rsidRDefault="00D211AD" w:rsidP="00AA6CB2">
      <w:r w:rsidRPr="00D211AD">
        <w:t>Extintors. La part superior dels extintors ha de quedar situada entre 80cm i 120cm sobre el terra.</w:t>
      </w:r>
    </w:p>
    <w:p w:rsidR="007E5608" w:rsidRPr="00D211AD" w:rsidRDefault="00DA701A" w:rsidP="00AA6CB2">
      <w:pPr>
        <w:pStyle w:val="Ttulo2"/>
      </w:pPr>
      <w:r>
        <w:t xml:space="preserve">RIPCI - </w:t>
      </w:r>
      <w:r w:rsidR="00D211AD" w:rsidRPr="00D211AD">
        <w:t>Extintors - recorregut màxim</w:t>
      </w:r>
    </w:p>
    <w:p w:rsidR="007E5608" w:rsidRPr="00D211AD" w:rsidRDefault="00D211AD" w:rsidP="00AA6CB2">
      <w:r w:rsidRPr="00D211AD">
        <w:t>Extintors. El recorregut màxim horitzontal des de qualsevol punt del sector d'incendi fins a l'extintor no pot superar els 15 m.</w:t>
      </w:r>
    </w:p>
    <w:p w:rsidR="007E5608" w:rsidRPr="00D211AD" w:rsidRDefault="00DA701A" w:rsidP="00AA6CB2">
      <w:pPr>
        <w:pStyle w:val="Ttulo2"/>
      </w:pPr>
      <w:r>
        <w:t xml:space="preserve">RIPCI - </w:t>
      </w:r>
      <w:r w:rsidR="00D211AD" w:rsidRPr="00D211AD">
        <w:t>Extintors - manteniment UNE 23120</w:t>
      </w:r>
    </w:p>
    <w:p w:rsidR="007E5608" w:rsidRPr="00D211AD" w:rsidRDefault="00D211AD" w:rsidP="00AA6CB2">
      <w:r w:rsidRPr="00D211AD">
        <w:t>Extintors. S’han de realitzar les operacions de manteniment segons el que s'estableix en el «Programa de Manteniment Anual» de la norma UNE 23120.</w:t>
      </w:r>
    </w:p>
    <w:p w:rsidR="007E5608" w:rsidRPr="00D211AD" w:rsidRDefault="00DA701A" w:rsidP="00AA6CB2">
      <w:pPr>
        <w:pStyle w:val="Ttulo2"/>
      </w:pPr>
      <w:r>
        <w:t xml:space="preserve">RIPCI - </w:t>
      </w:r>
      <w:proofErr w:type="spellStart"/>
      <w:r w:rsidR="00D211AD" w:rsidRPr="00D211AD">
        <w:t>BIEs</w:t>
      </w:r>
      <w:proofErr w:type="spellEnd"/>
      <w:r w:rsidR="00D211AD" w:rsidRPr="00D211AD">
        <w:t xml:space="preserve"> - alçada vàlvula</w:t>
      </w:r>
    </w:p>
    <w:p w:rsidR="007E5608" w:rsidRPr="00D211AD" w:rsidRDefault="00D211AD" w:rsidP="00AA6CB2">
      <w:proofErr w:type="spellStart"/>
      <w:r w:rsidRPr="00D211AD">
        <w:t>BIEs</w:t>
      </w:r>
      <w:proofErr w:type="spellEnd"/>
      <w:r w:rsidRPr="00D211AD">
        <w:t>. La vàlvula d'obertura manual i el sistema d'obertura de l'armari de la BIE, si n’hi ha, han d’estar situats com a màxim a 1,50 m. sobre el nivell del terra.</w:t>
      </w:r>
    </w:p>
    <w:p w:rsidR="007E5608" w:rsidRPr="00D211AD" w:rsidRDefault="00DA701A" w:rsidP="00AA6CB2">
      <w:pPr>
        <w:pStyle w:val="Ttulo2"/>
      </w:pPr>
      <w:r>
        <w:t xml:space="preserve">RIPCI - </w:t>
      </w:r>
      <w:proofErr w:type="spellStart"/>
      <w:r w:rsidR="00D211AD" w:rsidRPr="00D211AD">
        <w:t>BIEs</w:t>
      </w:r>
      <w:proofErr w:type="spellEnd"/>
      <w:r w:rsidR="00D211AD" w:rsidRPr="00D211AD">
        <w:t xml:space="preserve"> - distància sortides</w:t>
      </w:r>
    </w:p>
    <w:p w:rsidR="007E5608" w:rsidRPr="00D211AD" w:rsidRDefault="00D211AD" w:rsidP="00AA6CB2">
      <w:proofErr w:type="spellStart"/>
      <w:r w:rsidRPr="00D211AD">
        <w:t>BIEs</w:t>
      </w:r>
      <w:proofErr w:type="spellEnd"/>
      <w:r w:rsidRPr="00D211AD">
        <w:t>. Les BIE se situaran sempre a una distància màxima de 5 m de les sortides del sector d'incendi, mesurada sobre un recorregut d'evacuació, sense que constitueixin obstacle per a la seva utilització.</w:t>
      </w:r>
    </w:p>
    <w:p w:rsidR="007E5608" w:rsidRPr="00D211AD" w:rsidRDefault="00DA701A" w:rsidP="00AA6CB2">
      <w:pPr>
        <w:pStyle w:val="Ttulo2"/>
      </w:pPr>
      <w:r>
        <w:t xml:space="preserve">RIPCI - </w:t>
      </w:r>
      <w:proofErr w:type="spellStart"/>
      <w:r w:rsidR="00D211AD" w:rsidRPr="00D211AD">
        <w:t>BIEs</w:t>
      </w:r>
      <w:proofErr w:type="spellEnd"/>
      <w:r w:rsidR="00D211AD" w:rsidRPr="00D211AD">
        <w:t xml:space="preserve"> - separació entre BIE</w:t>
      </w:r>
    </w:p>
    <w:p w:rsidR="007E5608" w:rsidRPr="00D211AD" w:rsidRDefault="00D211AD" w:rsidP="00AA6CB2">
      <w:proofErr w:type="spellStart"/>
      <w:r w:rsidRPr="00D211AD">
        <w:t>BIEs</w:t>
      </w:r>
      <w:proofErr w:type="spellEnd"/>
      <w:r w:rsidRPr="00D211AD">
        <w:t>. Per a les BIE amb mànega semirígida o mànega plana, la separació màxima entre cada BIE i la seva més pròxima serà de 50 m. La distància des de qualsevol punt de l'àrea protegida fins a la BIE més pròxima no haurà d'excedir del radi d'acció d'aquesta. Tant la separació, com la distància màxima i el radi d'acció es mesuraran seguint recorreguts d'evacuació</w:t>
      </w:r>
    </w:p>
    <w:p w:rsidR="007E5608" w:rsidRPr="00D211AD" w:rsidRDefault="00DA701A" w:rsidP="00AA6CB2">
      <w:pPr>
        <w:pStyle w:val="Ttulo2"/>
      </w:pPr>
      <w:r>
        <w:t xml:space="preserve">RIPCI - </w:t>
      </w:r>
      <w:proofErr w:type="spellStart"/>
      <w:r w:rsidR="00D211AD" w:rsidRPr="00D211AD">
        <w:t>BIEs</w:t>
      </w:r>
      <w:proofErr w:type="spellEnd"/>
      <w:r w:rsidR="00D211AD" w:rsidRPr="00D211AD">
        <w:t xml:space="preserve"> - zona lliure</w:t>
      </w:r>
    </w:p>
    <w:p w:rsidR="007E5608" w:rsidRPr="00D211AD" w:rsidRDefault="00D211AD" w:rsidP="00AA6CB2">
      <w:proofErr w:type="spellStart"/>
      <w:r w:rsidRPr="00D211AD">
        <w:t>BIEs</w:t>
      </w:r>
      <w:proofErr w:type="spellEnd"/>
      <w:r w:rsidRPr="00D211AD">
        <w:t>. S'haurà de mantenir al voltant de cada BIE una zona lliure d'obstacles, que permeti l'accés a ella i la seva maniobra sense dificultat.</w:t>
      </w:r>
    </w:p>
    <w:p w:rsidR="007E5608" w:rsidRPr="00D211AD" w:rsidRDefault="00DA701A" w:rsidP="00AA6CB2">
      <w:pPr>
        <w:pStyle w:val="Ttulo2"/>
      </w:pPr>
      <w:r>
        <w:lastRenderedPageBreak/>
        <w:t xml:space="preserve">RIPCI - </w:t>
      </w:r>
      <w:proofErr w:type="spellStart"/>
      <w:r w:rsidR="00D211AD" w:rsidRPr="00D211AD">
        <w:t>BIEs</w:t>
      </w:r>
      <w:proofErr w:type="spellEnd"/>
      <w:r w:rsidR="00D211AD" w:rsidRPr="00D211AD">
        <w:t xml:space="preserve"> - pressió</w:t>
      </w:r>
    </w:p>
    <w:p w:rsidR="007E5608" w:rsidRPr="00D211AD" w:rsidRDefault="00D211AD" w:rsidP="00AA6CB2">
      <w:proofErr w:type="spellStart"/>
      <w:r w:rsidRPr="00D211AD">
        <w:t>BIEs</w:t>
      </w:r>
      <w:proofErr w:type="spellEnd"/>
      <w:r w:rsidRPr="00D211AD">
        <w:t xml:space="preserve">. Les </w:t>
      </w:r>
      <w:proofErr w:type="spellStart"/>
      <w:r w:rsidRPr="00D211AD">
        <w:t>BIEs</w:t>
      </w:r>
      <w:proofErr w:type="spellEnd"/>
      <w:r w:rsidRPr="00D211AD">
        <w:t xml:space="preserve"> de 45 mm han d’obtenir una pressió manomètrica entre 5,4 i 8,4 bar. Les </w:t>
      </w:r>
      <w:proofErr w:type="spellStart"/>
      <w:r w:rsidRPr="00D211AD">
        <w:t>BIEs</w:t>
      </w:r>
      <w:proofErr w:type="spellEnd"/>
      <w:r w:rsidRPr="00D211AD">
        <w:t xml:space="preserve"> de 25 mm han d’obtenir una pressió manomètrica entre 3,5 i 6,5 bar.</w:t>
      </w:r>
    </w:p>
    <w:p w:rsidR="007E5608" w:rsidRPr="00D211AD" w:rsidRDefault="00DA701A" w:rsidP="00AA6CB2">
      <w:pPr>
        <w:pStyle w:val="Ttulo2"/>
      </w:pPr>
      <w:r>
        <w:t xml:space="preserve">RIPCI - </w:t>
      </w:r>
      <w:proofErr w:type="spellStart"/>
      <w:r w:rsidR="00D211AD" w:rsidRPr="00D211AD">
        <w:t>BIEs</w:t>
      </w:r>
      <w:proofErr w:type="spellEnd"/>
      <w:r w:rsidR="00D211AD" w:rsidRPr="00D211AD">
        <w:t xml:space="preserve"> - manteniment UNE-EN 671-3</w:t>
      </w:r>
    </w:p>
    <w:p w:rsidR="007E5608" w:rsidRPr="00D211AD" w:rsidRDefault="00D211AD" w:rsidP="00AA6CB2">
      <w:proofErr w:type="spellStart"/>
      <w:r w:rsidRPr="00D211AD">
        <w:t>BIEs</w:t>
      </w:r>
      <w:proofErr w:type="spellEnd"/>
      <w:r w:rsidRPr="00D211AD">
        <w:t>. S’han de realitzar les operacions d'inspecció i manteniment anuals segons el que s'estableix la UNE-EN 671-3.</w:t>
      </w:r>
    </w:p>
    <w:p w:rsidR="007E5608" w:rsidRPr="00D211AD" w:rsidRDefault="00DA701A" w:rsidP="00AA6CB2">
      <w:pPr>
        <w:pStyle w:val="Ttulo2"/>
      </w:pPr>
      <w:r>
        <w:t xml:space="preserve">RIPCI - </w:t>
      </w:r>
      <w:proofErr w:type="spellStart"/>
      <w:r w:rsidR="00D211AD" w:rsidRPr="00D211AD">
        <w:t>Senyalitzacio</w:t>
      </w:r>
      <w:proofErr w:type="spellEnd"/>
      <w:r w:rsidR="00D211AD" w:rsidRPr="00D211AD">
        <w:t xml:space="preserve"> PCI</w:t>
      </w:r>
    </w:p>
    <w:p w:rsidR="007E5608" w:rsidRPr="00D211AD" w:rsidRDefault="00D211AD" w:rsidP="00AA6CB2">
      <w:r w:rsidRPr="00D211AD">
        <w:t>Senyalització. La senyalització dels mitjans de protecció contra incendis d'utilització manual i dels sistemes d'alerta i alarma, hauran de complir la norma UNE 23033-1. Els senyals no definits en aquesta norma es podran dissenyar amb els mateixos criteris establerts en l</w:t>
      </w:r>
      <w:r w:rsidR="007E1BBB">
        <w:t>a norma UNE 23033-1, en la UNE</w:t>
      </w:r>
      <w:r w:rsidRPr="00D211AD">
        <w:t xml:space="preserve"> 23032 i a la UNE-EN ISO 7010.</w:t>
      </w:r>
    </w:p>
    <w:p w:rsidR="007E5608" w:rsidRPr="00D211AD" w:rsidRDefault="00DA701A" w:rsidP="00AA6CB2">
      <w:pPr>
        <w:pStyle w:val="Ttulo2"/>
      </w:pPr>
      <w:r>
        <w:t xml:space="preserve">RIPCI - </w:t>
      </w:r>
      <w:r w:rsidR="00D211AD" w:rsidRPr="00D211AD">
        <w:t>Enllumenat emergència</w:t>
      </w:r>
    </w:p>
    <w:p w:rsidR="007E5608" w:rsidRPr="00D211AD" w:rsidRDefault="00D211AD" w:rsidP="00AA6CB2">
      <w:r w:rsidRPr="00D211AD">
        <w:t>Enllumenat emergència. Les instal·lacions d'enllumenat d'emergència seran conformes a les especificacions establertes en el Reglament Electrotècnic de Baixa Tensió, aprovat per Reial decret 842/2002, de 2 d'agost, i en la Instrucció Tècnica Complementària ITC-BT-28.</w:t>
      </w:r>
    </w:p>
    <w:p w:rsidR="007E5608" w:rsidRPr="00D211AD" w:rsidRDefault="00DA701A" w:rsidP="00AA6CB2">
      <w:pPr>
        <w:pStyle w:val="Ttulo2"/>
      </w:pPr>
      <w:r>
        <w:t>::SUB::</w:t>
      </w:r>
      <w:r w:rsidR="00D211AD" w:rsidRPr="00D211AD">
        <w:t xml:space="preserve"> CTE DB SI</w:t>
      </w:r>
    </w:p>
    <w:p w:rsidR="007E5608" w:rsidRPr="00D211AD" w:rsidRDefault="00D211AD" w:rsidP="00AA6CB2">
      <w:pPr>
        <w:pStyle w:val="Ttulo2"/>
      </w:pPr>
      <w:r w:rsidRPr="00D211AD">
        <w:t>CTE DB SI 1 - Propagació interior</w:t>
      </w:r>
    </w:p>
    <w:p w:rsidR="007E5608" w:rsidRPr="00D211AD" w:rsidRDefault="00D211AD" w:rsidP="00AA6CB2">
      <w:r w:rsidRPr="00D211AD">
        <w:t>S’ha de justificar el CTE DB SI 1 Propagació interior, més específicament:</w:t>
      </w:r>
    </w:p>
    <w:p w:rsidR="007E5608" w:rsidRPr="00D211AD" w:rsidRDefault="00D211AD" w:rsidP="00AA6CB2">
      <w:pPr>
        <w:pStyle w:val="Ttulo2"/>
      </w:pPr>
      <w:r w:rsidRPr="00D211AD">
        <w:t xml:space="preserve">::CHILD:: SI 1.1 - </w:t>
      </w:r>
      <w:proofErr w:type="spellStart"/>
      <w:r w:rsidRPr="00D211AD">
        <w:t>Compartimentación</w:t>
      </w:r>
      <w:proofErr w:type="spellEnd"/>
      <w:r w:rsidRPr="00D211AD">
        <w:t xml:space="preserve"> </w:t>
      </w:r>
      <w:proofErr w:type="spellStart"/>
      <w:r w:rsidRPr="00D211AD">
        <w:t>sectores</w:t>
      </w:r>
      <w:proofErr w:type="spellEnd"/>
    </w:p>
    <w:p w:rsidR="007E5608" w:rsidRPr="00D211AD" w:rsidRDefault="007E1BBB" w:rsidP="00AA6CB2">
      <w:r>
        <w:t>//</w:t>
      </w:r>
      <w:r w:rsidR="00D211AD" w:rsidRPr="00D211AD">
        <w:t xml:space="preserve">1 </w:t>
      </w:r>
      <w:proofErr w:type="spellStart"/>
      <w:r w:rsidR="00D211AD" w:rsidRPr="00D211AD">
        <w:t>Compartimentación</w:t>
      </w:r>
      <w:proofErr w:type="spellEnd"/>
      <w:r w:rsidR="00D211AD" w:rsidRPr="00D211AD">
        <w:t xml:space="preserve"> en </w:t>
      </w:r>
      <w:proofErr w:type="spellStart"/>
      <w:r w:rsidR="00D211AD" w:rsidRPr="00D211AD">
        <w:t>sectores</w:t>
      </w:r>
      <w:proofErr w:type="spellEnd"/>
      <w:r w:rsidR="00D211AD" w:rsidRPr="00D211AD">
        <w:t xml:space="preserve"> de incendio</w:t>
      </w:r>
      <w:r>
        <w:t>//</w:t>
      </w:r>
    </w:p>
    <w:p w:rsidR="007E5608" w:rsidRPr="00D211AD" w:rsidRDefault="00D211AD" w:rsidP="00AA6CB2">
      <w:pPr>
        <w:pStyle w:val="Ttulo2"/>
      </w:pPr>
      <w:r w:rsidRPr="00D211AD">
        <w:t xml:space="preserve">::CHILD:: SI 1.2 - </w:t>
      </w:r>
      <w:proofErr w:type="spellStart"/>
      <w:r w:rsidRPr="00D211AD">
        <w:t>Locales</w:t>
      </w:r>
      <w:proofErr w:type="spellEnd"/>
      <w:r w:rsidRPr="00D211AD">
        <w:t xml:space="preserve"> y </w:t>
      </w:r>
      <w:proofErr w:type="spellStart"/>
      <w:r w:rsidRPr="00D211AD">
        <w:t>zonas</w:t>
      </w:r>
      <w:proofErr w:type="spellEnd"/>
      <w:r w:rsidRPr="00D211AD">
        <w:t xml:space="preserve"> de </w:t>
      </w:r>
      <w:proofErr w:type="spellStart"/>
      <w:r w:rsidRPr="00D211AD">
        <w:t>riesgo</w:t>
      </w:r>
      <w:proofErr w:type="spellEnd"/>
      <w:r w:rsidRPr="00D211AD">
        <w:t xml:space="preserve"> especial</w:t>
      </w:r>
    </w:p>
    <w:p w:rsidR="007E5608" w:rsidRPr="00D211AD" w:rsidRDefault="007E1BBB" w:rsidP="00AA6CB2">
      <w:r>
        <w:t>//</w:t>
      </w:r>
      <w:r w:rsidR="00D211AD" w:rsidRPr="00D211AD">
        <w:t xml:space="preserve">2 </w:t>
      </w:r>
      <w:proofErr w:type="spellStart"/>
      <w:r w:rsidR="00D211AD" w:rsidRPr="00D211AD">
        <w:t>Locales</w:t>
      </w:r>
      <w:proofErr w:type="spellEnd"/>
      <w:r w:rsidR="00D211AD" w:rsidRPr="00D211AD">
        <w:t xml:space="preserve"> y </w:t>
      </w:r>
      <w:proofErr w:type="spellStart"/>
      <w:r w:rsidR="00D211AD" w:rsidRPr="00D211AD">
        <w:t>zonas</w:t>
      </w:r>
      <w:proofErr w:type="spellEnd"/>
      <w:r w:rsidR="00D211AD" w:rsidRPr="00D211AD">
        <w:t xml:space="preserve"> de </w:t>
      </w:r>
      <w:proofErr w:type="spellStart"/>
      <w:r w:rsidR="00D211AD" w:rsidRPr="00D211AD">
        <w:t>riesgo</w:t>
      </w:r>
      <w:proofErr w:type="spellEnd"/>
      <w:r w:rsidR="00D211AD" w:rsidRPr="00D211AD">
        <w:t xml:space="preserve"> especial</w:t>
      </w:r>
      <w:r>
        <w:t>//</w:t>
      </w:r>
    </w:p>
    <w:p w:rsidR="007E5608" w:rsidRPr="00D211AD" w:rsidRDefault="00D211AD" w:rsidP="00AA6CB2">
      <w:pPr>
        <w:pStyle w:val="Ttulo2"/>
      </w:pPr>
      <w:r w:rsidRPr="00D211AD">
        <w:t xml:space="preserve">::CHILD:: SI 1.3 - </w:t>
      </w:r>
      <w:proofErr w:type="spellStart"/>
      <w:r w:rsidRPr="00D211AD">
        <w:t>Espacios</w:t>
      </w:r>
      <w:proofErr w:type="spellEnd"/>
      <w:r w:rsidRPr="00D211AD">
        <w:t xml:space="preserve"> </w:t>
      </w:r>
      <w:proofErr w:type="spellStart"/>
      <w:r w:rsidRPr="00D211AD">
        <w:t>ocultos</w:t>
      </w:r>
      <w:proofErr w:type="spellEnd"/>
    </w:p>
    <w:p w:rsidR="007E5608" w:rsidRPr="00D211AD" w:rsidRDefault="007E1BBB" w:rsidP="00AA6CB2">
      <w:r>
        <w:t>//</w:t>
      </w:r>
      <w:r w:rsidR="00D211AD" w:rsidRPr="00D211AD">
        <w:t xml:space="preserve">3 </w:t>
      </w:r>
      <w:proofErr w:type="spellStart"/>
      <w:r w:rsidR="00D211AD" w:rsidRPr="00D211AD">
        <w:t>Espacios</w:t>
      </w:r>
      <w:proofErr w:type="spellEnd"/>
      <w:r w:rsidR="00D211AD" w:rsidRPr="00D211AD">
        <w:t xml:space="preserve"> </w:t>
      </w:r>
      <w:proofErr w:type="spellStart"/>
      <w:r w:rsidR="00D211AD" w:rsidRPr="00D211AD">
        <w:t>ocultos</w:t>
      </w:r>
      <w:proofErr w:type="spellEnd"/>
      <w:r w:rsidR="00D211AD" w:rsidRPr="00D211AD">
        <w:t xml:space="preserve">. Paso de </w:t>
      </w:r>
      <w:proofErr w:type="spellStart"/>
      <w:r w:rsidR="00D211AD" w:rsidRPr="00D211AD">
        <w:t>instalaciones</w:t>
      </w:r>
      <w:proofErr w:type="spellEnd"/>
      <w:r w:rsidR="00D211AD" w:rsidRPr="00D211AD">
        <w:t xml:space="preserve"> a través de </w:t>
      </w:r>
      <w:proofErr w:type="spellStart"/>
      <w:r w:rsidR="00D211AD" w:rsidRPr="00D211AD">
        <w:t>elementos</w:t>
      </w:r>
      <w:proofErr w:type="spellEnd"/>
      <w:r w:rsidR="00D211AD" w:rsidRPr="00D211AD">
        <w:t xml:space="preserve"> de </w:t>
      </w:r>
      <w:proofErr w:type="spellStart"/>
      <w:r w:rsidR="00D211AD" w:rsidRPr="00D211AD">
        <w:t>compartimentación</w:t>
      </w:r>
      <w:proofErr w:type="spellEnd"/>
      <w:r w:rsidR="00D211AD" w:rsidRPr="00D211AD">
        <w:t xml:space="preserve"> de </w:t>
      </w:r>
      <w:proofErr w:type="spellStart"/>
      <w:r w:rsidR="00D211AD" w:rsidRPr="00D211AD">
        <w:t>incendios</w:t>
      </w:r>
      <w:proofErr w:type="spellEnd"/>
      <w:r>
        <w:t>//</w:t>
      </w:r>
    </w:p>
    <w:p w:rsidR="007E5608" w:rsidRPr="00D211AD" w:rsidRDefault="00D211AD" w:rsidP="00AA6CB2">
      <w:pPr>
        <w:pStyle w:val="Ttulo2"/>
      </w:pPr>
      <w:r w:rsidRPr="00D211AD">
        <w:t xml:space="preserve">::CHILD:: SI 1.4 - </w:t>
      </w:r>
      <w:proofErr w:type="spellStart"/>
      <w:r w:rsidRPr="00D211AD">
        <w:t>Reacción</w:t>
      </w:r>
      <w:proofErr w:type="spellEnd"/>
      <w:r w:rsidRPr="00D211AD">
        <w:t xml:space="preserve"> al </w:t>
      </w:r>
      <w:proofErr w:type="spellStart"/>
      <w:r w:rsidRPr="00D211AD">
        <w:t>fuego</w:t>
      </w:r>
      <w:proofErr w:type="spellEnd"/>
    </w:p>
    <w:p w:rsidR="007E5608" w:rsidRPr="00D211AD" w:rsidRDefault="007E1BBB" w:rsidP="00AA6CB2">
      <w:r>
        <w:t>//</w:t>
      </w:r>
      <w:r w:rsidR="00D211AD" w:rsidRPr="00D211AD">
        <w:t xml:space="preserve">4 </w:t>
      </w:r>
      <w:proofErr w:type="spellStart"/>
      <w:r w:rsidR="00D211AD" w:rsidRPr="00D211AD">
        <w:t>Reacción</w:t>
      </w:r>
      <w:proofErr w:type="spellEnd"/>
      <w:r w:rsidR="00D211AD" w:rsidRPr="00D211AD">
        <w:t xml:space="preserve"> al </w:t>
      </w:r>
      <w:proofErr w:type="spellStart"/>
      <w:r w:rsidR="00D211AD" w:rsidRPr="00D211AD">
        <w:t>fuego</w:t>
      </w:r>
      <w:proofErr w:type="spellEnd"/>
      <w:r w:rsidR="00D211AD" w:rsidRPr="00D211AD">
        <w:t xml:space="preserve"> de los </w:t>
      </w:r>
      <w:proofErr w:type="spellStart"/>
      <w:r w:rsidR="00D211AD" w:rsidRPr="00D211AD">
        <w:t>elementos</w:t>
      </w:r>
      <w:proofErr w:type="spellEnd"/>
      <w:r w:rsidR="00D211AD" w:rsidRPr="00D211AD">
        <w:t xml:space="preserve"> </w:t>
      </w:r>
      <w:proofErr w:type="spellStart"/>
      <w:r w:rsidR="00D211AD" w:rsidRPr="00D211AD">
        <w:t>constructivos</w:t>
      </w:r>
      <w:proofErr w:type="spellEnd"/>
      <w:r w:rsidR="00D211AD" w:rsidRPr="00D211AD">
        <w:t xml:space="preserve">, </w:t>
      </w:r>
      <w:proofErr w:type="spellStart"/>
      <w:r w:rsidR="00D211AD" w:rsidRPr="00D211AD">
        <w:t>decorativos</w:t>
      </w:r>
      <w:proofErr w:type="spellEnd"/>
      <w:r w:rsidR="00D211AD" w:rsidRPr="00D211AD">
        <w:t xml:space="preserve"> y de </w:t>
      </w:r>
      <w:proofErr w:type="spellStart"/>
      <w:r w:rsidR="00D211AD" w:rsidRPr="00D211AD">
        <w:t>mobiliario</w:t>
      </w:r>
      <w:proofErr w:type="spellEnd"/>
      <w:r>
        <w:t>//</w:t>
      </w:r>
    </w:p>
    <w:p w:rsidR="007E5608" w:rsidRPr="00D211AD" w:rsidRDefault="00D211AD" w:rsidP="00AA6CB2">
      <w:pPr>
        <w:pStyle w:val="Ttulo2"/>
      </w:pPr>
      <w:r w:rsidRPr="00D211AD">
        <w:t>CTE DB SI 2 - Propagació exterior</w:t>
      </w:r>
    </w:p>
    <w:p w:rsidR="007E5608" w:rsidRPr="00D211AD" w:rsidRDefault="00D211AD" w:rsidP="00AA6CB2">
      <w:r w:rsidRPr="00D211AD">
        <w:t>S’ha de justificar el CTE DB SI 2 Propagació exterior, més específicament:</w:t>
      </w:r>
    </w:p>
    <w:p w:rsidR="007E5608" w:rsidRPr="00D211AD" w:rsidRDefault="00D211AD" w:rsidP="00AA6CB2">
      <w:pPr>
        <w:pStyle w:val="Ttulo2"/>
      </w:pPr>
      <w:r w:rsidRPr="00D211AD">
        <w:t xml:space="preserve">::CHILD:: SI 2.1 - </w:t>
      </w:r>
      <w:proofErr w:type="spellStart"/>
      <w:r w:rsidRPr="00D211AD">
        <w:t>Medianerias</w:t>
      </w:r>
      <w:proofErr w:type="spellEnd"/>
      <w:r w:rsidRPr="00D211AD">
        <w:t xml:space="preserve"> y </w:t>
      </w:r>
      <w:proofErr w:type="spellStart"/>
      <w:r w:rsidRPr="00D211AD">
        <w:t>fachadas</w:t>
      </w:r>
      <w:proofErr w:type="spellEnd"/>
    </w:p>
    <w:p w:rsidR="007E5608" w:rsidRPr="00D211AD" w:rsidRDefault="007E1BBB" w:rsidP="00AA6CB2">
      <w:r>
        <w:t>//</w:t>
      </w:r>
      <w:r w:rsidR="00D211AD" w:rsidRPr="00D211AD">
        <w:t xml:space="preserve">1 </w:t>
      </w:r>
      <w:proofErr w:type="spellStart"/>
      <w:r w:rsidR="00D211AD" w:rsidRPr="00D211AD">
        <w:t>Medianerías</w:t>
      </w:r>
      <w:proofErr w:type="spellEnd"/>
      <w:r w:rsidR="00D211AD" w:rsidRPr="00D211AD">
        <w:t xml:space="preserve"> y </w:t>
      </w:r>
      <w:proofErr w:type="spellStart"/>
      <w:r w:rsidR="00D211AD" w:rsidRPr="00D211AD">
        <w:t>fachadas</w:t>
      </w:r>
      <w:proofErr w:type="spellEnd"/>
      <w:r>
        <w:t>//</w:t>
      </w:r>
    </w:p>
    <w:p w:rsidR="007E5608" w:rsidRPr="00D211AD" w:rsidRDefault="00D211AD" w:rsidP="00AA6CB2">
      <w:pPr>
        <w:pStyle w:val="Ttulo2"/>
      </w:pPr>
      <w:r w:rsidRPr="00D211AD">
        <w:lastRenderedPageBreak/>
        <w:t xml:space="preserve">::CHILD:: SI 2.2 - </w:t>
      </w:r>
      <w:proofErr w:type="spellStart"/>
      <w:r w:rsidRPr="00D211AD">
        <w:t>Cubiertas</w:t>
      </w:r>
      <w:proofErr w:type="spellEnd"/>
    </w:p>
    <w:p w:rsidR="007E5608" w:rsidRPr="00D211AD" w:rsidRDefault="007E1BBB" w:rsidP="00AA6CB2">
      <w:r>
        <w:t>//</w:t>
      </w:r>
      <w:r w:rsidR="00D211AD" w:rsidRPr="00D211AD">
        <w:t xml:space="preserve">2 </w:t>
      </w:r>
      <w:proofErr w:type="spellStart"/>
      <w:r w:rsidR="00D211AD" w:rsidRPr="00D211AD">
        <w:t>Cubiertas</w:t>
      </w:r>
      <w:proofErr w:type="spellEnd"/>
      <w:r>
        <w:t>//</w:t>
      </w:r>
    </w:p>
    <w:p w:rsidR="007E5608" w:rsidRPr="00D211AD" w:rsidRDefault="00D211AD" w:rsidP="00AA6CB2">
      <w:pPr>
        <w:pStyle w:val="Ttulo2"/>
      </w:pPr>
      <w:r w:rsidRPr="00D211AD">
        <w:t>CTE DB SI 3 - Evacuació d'ocupants</w:t>
      </w:r>
    </w:p>
    <w:p w:rsidR="007E5608" w:rsidRPr="00D211AD" w:rsidRDefault="00D211AD" w:rsidP="00AA6CB2">
      <w:r w:rsidRPr="00D211AD">
        <w:t>S’ha de justificar el CTE DB SI 3 Evacuació d’ocupants, més específicament:</w:t>
      </w:r>
    </w:p>
    <w:p w:rsidR="007E5608" w:rsidRPr="00D211AD" w:rsidRDefault="00D211AD" w:rsidP="00AA6CB2">
      <w:pPr>
        <w:pStyle w:val="Ttulo2"/>
      </w:pPr>
      <w:r w:rsidRPr="00D211AD">
        <w:t xml:space="preserve">::CHILD:: SI 3.1 - </w:t>
      </w:r>
      <w:proofErr w:type="spellStart"/>
      <w:r w:rsidRPr="00D211AD">
        <w:t>Compatibilidad</w:t>
      </w:r>
      <w:proofErr w:type="spellEnd"/>
      <w:r w:rsidRPr="00D211AD">
        <w:t xml:space="preserve"> </w:t>
      </w:r>
      <w:proofErr w:type="spellStart"/>
      <w:r w:rsidRPr="00D211AD">
        <w:t>elementos</w:t>
      </w:r>
      <w:proofErr w:type="spellEnd"/>
    </w:p>
    <w:p w:rsidR="007E5608" w:rsidRPr="00D211AD" w:rsidRDefault="007E1BBB" w:rsidP="00AA6CB2">
      <w:r>
        <w:t>//</w:t>
      </w:r>
      <w:r w:rsidR="00D211AD" w:rsidRPr="00D211AD">
        <w:t xml:space="preserve">1 </w:t>
      </w:r>
      <w:proofErr w:type="spellStart"/>
      <w:r w:rsidR="00D211AD" w:rsidRPr="00D211AD">
        <w:t>Compatibilidad</w:t>
      </w:r>
      <w:proofErr w:type="spellEnd"/>
      <w:r w:rsidR="00D211AD" w:rsidRPr="00D211AD">
        <w:t xml:space="preserve"> de los </w:t>
      </w:r>
      <w:proofErr w:type="spellStart"/>
      <w:r w:rsidR="00D211AD" w:rsidRPr="00D211AD">
        <w:t>elementos</w:t>
      </w:r>
      <w:proofErr w:type="spellEnd"/>
      <w:r w:rsidR="00D211AD" w:rsidRPr="00D211AD">
        <w:t xml:space="preserve"> de </w:t>
      </w:r>
      <w:proofErr w:type="spellStart"/>
      <w:r w:rsidR="00D211AD" w:rsidRPr="00D211AD">
        <w:t>evacuación</w:t>
      </w:r>
      <w:proofErr w:type="spellEnd"/>
      <w:r>
        <w:t>//</w:t>
      </w:r>
    </w:p>
    <w:p w:rsidR="007E5608" w:rsidRPr="00D211AD" w:rsidRDefault="00D211AD" w:rsidP="00AA6CB2">
      <w:pPr>
        <w:pStyle w:val="Ttulo2"/>
      </w:pPr>
      <w:r w:rsidRPr="00D211AD">
        <w:t xml:space="preserve">::CHILD:: SI 3.2 - Calculo </w:t>
      </w:r>
      <w:proofErr w:type="spellStart"/>
      <w:r w:rsidRPr="00D211AD">
        <w:t>ocupacion</w:t>
      </w:r>
      <w:proofErr w:type="spellEnd"/>
    </w:p>
    <w:p w:rsidR="007E5608" w:rsidRPr="00D211AD" w:rsidRDefault="007E1BBB" w:rsidP="00AA6CB2">
      <w:r>
        <w:t>//</w:t>
      </w:r>
      <w:r w:rsidR="00D211AD" w:rsidRPr="00D211AD">
        <w:t xml:space="preserve">2 </w:t>
      </w:r>
      <w:proofErr w:type="spellStart"/>
      <w:r w:rsidR="00D211AD" w:rsidRPr="00D211AD">
        <w:t>Cálculo</w:t>
      </w:r>
      <w:proofErr w:type="spellEnd"/>
      <w:r w:rsidR="00D211AD" w:rsidRPr="00D211AD">
        <w:t xml:space="preserve"> de la </w:t>
      </w:r>
      <w:proofErr w:type="spellStart"/>
      <w:r w:rsidR="00D211AD" w:rsidRPr="00D211AD">
        <w:t>ocupación</w:t>
      </w:r>
      <w:proofErr w:type="spellEnd"/>
      <w:r>
        <w:t>//</w:t>
      </w:r>
    </w:p>
    <w:p w:rsidR="007E5608" w:rsidRPr="00D211AD" w:rsidRDefault="00D211AD" w:rsidP="00AA6CB2">
      <w:pPr>
        <w:pStyle w:val="Ttulo2"/>
      </w:pPr>
      <w:r w:rsidRPr="00D211AD">
        <w:t xml:space="preserve">::CHILD:: SI 3.3 - </w:t>
      </w:r>
      <w:proofErr w:type="spellStart"/>
      <w:r w:rsidRPr="00D211AD">
        <w:t>Salidas</w:t>
      </w:r>
      <w:proofErr w:type="spellEnd"/>
      <w:r w:rsidRPr="00D211AD">
        <w:t xml:space="preserve"> y </w:t>
      </w:r>
      <w:proofErr w:type="spellStart"/>
      <w:r w:rsidRPr="00D211AD">
        <w:t>recorridos</w:t>
      </w:r>
      <w:proofErr w:type="spellEnd"/>
    </w:p>
    <w:p w:rsidR="007E5608" w:rsidRPr="00D211AD" w:rsidRDefault="007E1BBB" w:rsidP="00AA6CB2">
      <w:r>
        <w:t>//</w:t>
      </w:r>
      <w:r w:rsidR="00D211AD" w:rsidRPr="00D211AD">
        <w:t xml:space="preserve">3 Número de </w:t>
      </w:r>
      <w:proofErr w:type="spellStart"/>
      <w:r w:rsidR="00D211AD" w:rsidRPr="00D211AD">
        <w:t>salidas</w:t>
      </w:r>
      <w:proofErr w:type="spellEnd"/>
      <w:r w:rsidR="00D211AD" w:rsidRPr="00D211AD">
        <w:t xml:space="preserve"> y longitud de los </w:t>
      </w:r>
      <w:proofErr w:type="spellStart"/>
      <w:r w:rsidR="00D211AD" w:rsidRPr="00D211AD">
        <w:t>recorridos</w:t>
      </w:r>
      <w:proofErr w:type="spellEnd"/>
      <w:r w:rsidR="00D211AD" w:rsidRPr="00D211AD">
        <w:t xml:space="preserve"> de </w:t>
      </w:r>
      <w:proofErr w:type="spellStart"/>
      <w:r w:rsidR="00D211AD" w:rsidRPr="00D211AD">
        <w:t>evacuación</w:t>
      </w:r>
      <w:proofErr w:type="spellEnd"/>
      <w:r>
        <w:t>//</w:t>
      </w:r>
    </w:p>
    <w:p w:rsidR="007E5608" w:rsidRPr="00D211AD" w:rsidRDefault="00D211AD" w:rsidP="00AA6CB2">
      <w:pPr>
        <w:pStyle w:val="Ttulo2"/>
      </w:pPr>
      <w:r w:rsidRPr="00D211AD">
        <w:t xml:space="preserve">::CHILD:: SI 3.4 - </w:t>
      </w:r>
      <w:proofErr w:type="spellStart"/>
      <w:r w:rsidRPr="00D211AD">
        <w:t>Dimensionado</w:t>
      </w:r>
      <w:proofErr w:type="spellEnd"/>
      <w:r w:rsidRPr="00D211AD">
        <w:t xml:space="preserve"> </w:t>
      </w:r>
      <w:proofErr w:type="spellStart"/>
      <w:r w:rsidRPr="00D211AD">
        <w:t>medios</w:t>
      </w:r>
      <w:proofErr w:type="spellEnd"/>
    </w:p>
    <w:p w:rsidR="007E5608" w:rsidRPr="00D211AD" w:rsidRDefault="007E1BBB" w:rsidP="00AA6CB2">
      <w:r>
        <w:t>//</w:t>
      </w:r>
      <w:r w:rsidR="00D211AD" w:rsidRPr="00D211AD">
        <w:t xml:space="preserve">4 </w:t>
      </w:r>
      <w:proofErr w:type="spellStart"/>
      <w:r w:rsidR="00D211AD" w:rsidRPr="00D211AD">
        <w:t>Dimensionado</w:t>
      </w:r>
      <w:proofErr w:type="spellEnd"/>
      <w:r w:rsidR="00D211AD" w:rsidRPr="00D211AD">
        <w:t xml:space="preserve"> de los </w:t>
      </w:r>
      <w:proofErr w:type="spellStart"/>
      <w:r w:rsidR="00D211AD" w:rsidRPr="00D211AD">
        <w:t>medios</w:t>
      </w:r>
      <w:proofErr w:type="spellEnd"/>
      <w:r w:rsidR="00D211AD" w:rsidRPr="00D211AD">
        <w:t xml:space="preserve"> de </w:t>
      </w:r>
      <w:proofErr w:type="spellStart"/>
      <w:r w:rsidR="00D211AD" w:rsidRPr="00D211AD">
        <w:t>evacuación</w:t>
      </w:r>
      <w:proofErr w:type="spellEnd"/>
      <w:r>
        <w:t>//</w:t>
      </w:r>
    </w:p>
    <w:p w:rsidR="007E5608" w:rsidRPr="00D211AD" w:rsidRDefault="00D211AD" w:rsidP="00AA6CB2">
      <w:pPr>
        <w:pStyle w:val="Ttulo2"/>
      </w:pPr>
      <w:r w:rsidRPr="00D211AD">
        <w:t xml:space="preserve">::CHILD:: SI 3.5 - </w:t>
      </w:r>
      <w:proofErr w:type="spellStart"/>
      <w:r w:rsidRPr="00D211AD">
        <w:t>Proteccion</w:t>
      </w:r>
      <w:proofErr w:type="spellEnd"/>
      <w:r w:rsidRPr="00D211AD">
        <w:t xml:space="preserve"> </w:t>
      </w:r>
      <w:proofErr w:type="spellStart"/>
      <w:r w:rsidRPr="00D211AD">
        <w:t>escaleras</w:t>
      </w:r>
      <w:proofErr w:type="spellEnd"/>
    </w:p>
    <w:p w:rsidR="007E5608" w:rsidRPr="00D211AD" w:rsidRDefault="007E1BBB" w:rsidP="00AA6CB2">
      <w:r>
        <w:t>//</w:t>
      </w:r>
      <w:r w:rsidR="00D211AD" w:rsidRPr="00D211AD">
        <w:t xml:space="preserve">5 </w:t>
      </w:r>
      <w:proofErr w:type="spellStart"/>
      <w:r w:rsidR="00D211AD" w:rsidRPr="00D211AD">
        <w:t>Protección</w:t>
      </w:r>
      <w:proofErr w:type="spellEnd"/>
      <w:r w:rsidR="00D211AD" w:rsidRPr="00D211AD">
        <w:t xml:space="preserve"> de las </w:t>
      </w:r>
      <w:proofErr w:type="spellStart"/>
      <w:r w:rsidR="00D211AD" w:rsidRPr="00D211AD">
        <w:t>escaleras</w:t>
      </w:r>
      <w:proofErr w:type="spellEnd"/>
      <w:r>
        <w:t>//</w:t>
      </w:r>
    </w:p>
    <w:p w:rsidR="007E5608" w:rsidRPr="00D211AD" w:rsidRDefault="00D211AD" w:rsidP="00AA6CB2">
      <w:pPr>
        <w:pStyle w:val="Ttulo2"/>
      </w:pPr>
      <w:r w:rsidRPr="00D211AD">
        <w:t xml:space="preserve">::CHILD:: SI 3.6 - </w:t>
      </w:r>
      <w:proofErr w:type="spellStart"/>
      <w:r w:rsidRPr="00D211AD">
        <w:t>Puertas</w:t>
      </w:r>
      <w:proofErr w:type="spellEnd"/>
      <w:r w:rsidRPr="00D211AD">
        <w:t xml:space="preserve"> en </w:t>
      </w:r>
      <w:proofErr w:type="spellStart"/>
      <w:r w:rsidRPr="00D211AD">
        <w:t>recorridos</w:t>
      </w:r>
      <w:proofErr w:type="spellEnd"/>
    </w:p>
    <w:p w:rsidR="00AA6CB2" w:rsidRDefault="007E1BBB" w:rsidP="00AA6CB2">
      <w:r>
        <w:t>//</w:t>
      </w:r>
      <w:r w:rsidR="00D211AD" w:rsidRPr="00D211AD">
        <w:t xml:space="preserve">6 </w:t>
      </w:r>
      <w:proofErr w:type="spellStart"/>
      <w:r w:rsidR="00D211AD" w:rsidRPr="00D211AD">
        <w:t>Puertas</w:t>
      </w:r>
      <w:proofErr w:type="spellEnd"/>
      <w:r w:rsidR="00D211AD" w:rsidRPr="00D211AD">
        <w:t xml:space="preserve"> </w:t>
      </w:r>
      <w:proofErr w:type="spellStart"/>
      <w:r w:rsidR="00D211AD" w:rsidRPr="00D211AD">
        <w:t>situad</w:t>
      </w:r>
      <w:r w:rsidR="00AA6CB2">
        <w:t>as</w:t>
      </w:r>
      <w:proofErr w:type="spellEnd"/>
      <w:r w:rsidR="00AA6CB2">
        <w:t xml:space="preserve"> en </w:t>
      </w:r>
      <w:proofErr w:type="spellStart"/>
      <w:r w:rsidR="00AA6CB2">
        <w:t>recorridos</w:t>
      </w:r>
      <w:proofErr w:type="spellEnd"/>
      <w:r w:rsidR="00AA6CB2">
        <w:t xml:space="preserve"> de </w:t>
      </w:r>
      <w:proofErr w:type="spellStart"/>
      <w:r w:rsidR="00AA6CB2">
        <w:t>evacuacion</w:t>
      </w:r>
      <w:proofErr w:type="spellEnd"/>
      <w:r w:rsidR="00AA6CB2">
        <w:t>.</w:t>
      </w:r>
      <w:r w:rsidR="00606251">
        <w:t>//</w:t>
      </w:r>
    </w:p>
    <w:p w:rsidR="00AA6CB2" w:rsidRPr="00AA6CB2" w:rsidRDefault="00606251" w:rsidP="00AA6CB2">
      <w:r>
        <w:t>//</w:t>
      </w:r>
      <w:proofErr w:type="spellStart"/>
      <w:r w:rsidR="00AA6CB2" w:rsidRPr="00AA6CB2">
        <w:t>Validez</w:t>
      </w:r>
      <w:proofErr w:type="spellEnd"/>
      <w:r w:rsidR="00AA6CB2" w:rsidRPr="00AA6CB2">
        <w:t xml:space="preserve"> de las </w:t>
      </w:r>
      <w:proofErr w:type="spellStart"/>
      <w:r w:rsidR="00AA6CB2" w:rsidRPr="00AA6CB2">
        <w:t>puertas</w:t>
      </w:r>
      <w:proofErr w:type="spellEnd"/>
      <w:r w:rsidR="00AA6CB2" w:rsidRPr="00AA6CB2">
        <w:t xml:space="preserve"> para </w:t>
      </w:r>
      <w:proofErr w:type="spellStart"/>
      <w:r w:rsidR="00AA6CB2" w:rsidRPr="00AA6CB2">
        <w:t>vehículos</w:t>
      </w:r>
      <w:proofErr w:type="spellEnd"/>
      <w:r w:rsidR="00AA6CB2" w:rsidRPr="00AA6CB2">
        <w:t xml:space="preserve"> para la </w:t>
      </w:r>
      <w:proofErr w:type="spellStart"/>
      <w:r w:rsidR="00AA6CB2" w:rsidRPr="00AA6CB2">
        <w:t>evacuación</w:t>
      </w:r>
      <w:proofErr w:type="spellEnd"/>
      <w:r w:rsidR="00AA6CB2" w:rsidRPr="00AA6CB2">
        <w:t xml:space="preserve"> de </w:t>
      </w:r>
      <w:r>
        <w:t>persones//</w:t>
      </w:r>
      <w:bookmarkStart w:id="0" w:name="_GoBack"/>
      <w:bookmarkEnd w:id="0"/>
    </w:p>
    <w:p w:rsidR="00AA6CB2" w:rsidRPr="00AA6CB2" w:rsidRDefault="00606251" w:rsidP="00AA6CB2">
      <w:r>
        <w:t>//</w:t>
      </w:r>
      <w:proofErr w:type="spellStart"/>
      <w:r w:rsidR="00AA6CB2" w:rsidRPr="00AA6CB2">
        <w:t>Ningún</w:t>
      </w:r>
      <w:proofErr w:type="spellEnd"/>
      <w:r w:rsidR="00AA6CB2" w:rsidRPr="00AA6CB2">
        <w:t xml:space="preserve"> </w:t>
      </w:r>
      <w:proofErr w:type="spellStart"/>
      <w:r w:rsidR="00AA6CB2" w:rsidRPr="00AA6CB2">
        <w:t>portón</w:t>
      </w:r>
      <w:proofErr w:type="spellEnd"/>
      <w:r w:rsidR="00AA6CB2" w:rsidRPr="00AA6CB2">
        <w:t xml:space="preserve"> para </w:t>
      </w:r>
      <w:proofErr w:type="spellStart"/>
      <w:r w:rsidR="00AA6CB2" w:rsidRPr="00AA6CB2">
        <w:t>vehículos</w:t>
      </w:r>
      <w:proofErr w:type="spellEnd"/>
      <w:r w:rsidR="00AA6CB2" w:rsidRPr="00AA6CB2">
        <w:t xml:space="preserve">, </w:t>
      </w:r>
      <w:proofErr w:type="spellStart"/>
      <w:r w:rsidR="00AA6CB2" w:rsidRPr="00AA6CB2">
        <w:t>ya</w:t>
      </w:r>
      <w:proofErr w:type="spellEnd"/>
      <w:r w:rsidR="00AA6CB2" w:rsidRPr="00AA6CB2">
        <w:t xml:space="preserve"> </w:t>
      </w:r>
      <w:proofErr w:type="spellStart"/>
      <w:r w:rsidR="00AA6CB2" w:rsidRPr="00AA6CB2">
        <w:t>sea</w:t>
      </w:r>
      <w:proofErr w:type="spellEnd"/>
      <w:r w:rsidR="00AA6CB2" w:rsidRPr="00AA6CB2">
        <w:t xml:space="preserve"> manual o </w:t>
      </w:r>
      <w:proofErr w:type="spellStart"/>
      <w:r w:rsidR="00AA6CB2" w:rsidRPr="00AA6CB2">
        <w:t>motorizado</w:t>
      </w:r>
      <w:proofErr w:type="spellEnd"/>
      <w:r w:rsidR="00AA6CB2" w:rsidRPr="00AA6CB2">
        <w:t xml:space="preserve">, es </w:t>
      </w:r>
      <w:proofErr w:type="spellStart"/>
      <w:r w:rsidR="00AA6CB2" w:rsidRPr="00AA6CB2">
        <w:t>válido</w:t>
      </w:r>
      <w:proofErr w:type="spellEnd"/>
      <w:r w:rsidR="00AA6CB2" w:rsidRPr="00AA6CB2">
        <w:t xml:space="preserve"> por sí </w:t>
      </w:r>
      <w:proofErr w:type="spellStart"/>
      <w:r w:rsidR="00AA6CB2" w:rsidRPr="00AA6CB2">
        <w:t>mismo</w:t>
      </w:r>
      <w:proofErr w:type="spellEnd"/>
      <w:r w:rsidR="00AA6CB2" w:rsidRPr="00AA6CB2">
        <w:t xml:space="preserve"> como </w:t>
      </w:r>
      <w:proofErr w:type="spellStart"/>
      <w:r w:rsidR="00AA6CB2" w:rsidRPr="00AA6CB2">
        <w:t>elemento</w:t>
      </w:r>
      <w:proofErr w:type="spellEnd"/>
      <w:r w:rsidR="00AA6CB2" w:rsidRPr="00AA6CB2">
        <w:t xml:space="preserve"> para la </w:t>
      </w:r>
      <w:proofErr w:type="spellStart"/>
      <w:r w:rsidR="00AA6CB2" w:rsidRPr="00AA6CB2">
        <w:t>evacuación</w:t>
      </w:r>
      <w:proofErr w:type="spellEnd"/>
      <w:r w:rsidR="00AA6CB2" w:rsidRPr="00AA6CB2">
        <w:t xml:space="preserve"> de </w:t>
      </w:r>
      <w:proofErr w:type="spellStart"/>
      <w:r w:rsidR="00AA6CB2" w:rsidRPr="00AA6CB2">
        <w:t>personas</w:t>
      </w:r>
      <w:proofErr w:type="spellEnd"/>
      <w:r w:rsidR="00AA6CB2" w:rsidRPr="00AA6CB2">
        <w:t xml:space="preserve">. No </w:t>
      </w:r>
      <w:proofErr w:type="spellStart"/>
      <w:r w:rsidR="00AA6CB2" w:rsidRPr="00AA6CB2">
        <w:t>obstante</w:t>
      </w:r>
      <w:proofErr w:type="spellEnd"/>
      <w:r w:rsidR="00AA6CB2" w:rsidRPr="00AA6CB2">
        <w:t xml:space="preserve">, </w:t>
      </w:r>
      <w:proofErr w:type="spellStart"/>
      <w:r w:rsidR="00AA6CB2" w:rsidRPr="00AA6CB2">
        <w:t>dichos</w:t>
      </w:r>
      <w:proofErr w:type="spellEnd"/>
      <w:r w:rsidR="00AA6CB2" w:rsidRPr="00AA6CB2">
        <w:t xml:space="preserve"> </w:t>
      </w:r>
      <w:proofErr w:type="spellStart"/>
      <w:r w:rsidR="00AA6CB2" w:rsidRPr="00AA6CB2">
        <w:t>portones</w:t>
      </w:r>
      <w:proofErr w:type="spellEnd"/>
      <w:r w:rsidR="00AA6CB2" w:rsidRPr="00AA6CB2">
        <w:t xml:space="preserve"> </w:t>
      </w:r>
      <w:proofErr w:type="spellStart"/>
      <w:r w:rsidR="00AA6CB2" w:rsidRPr="00AA6CB2">
        <w:t>pueden</w:t>
      </w:r>
      <w:proofErr w:type="spellEnd"/>
      <w:r w:rsidR="00AA6CB2" w:rsidRPr="00AA6CB2">
        <w:t xml:space="preserve"> </w:t>
      </w:r>
      <w:proofErr w:type="spellStart"/>
      <w:r w:rsidR="00AA6CB2" w:rsidRPr="00AA6CB2">
        <w:t>contener</w:t>
      </w:r>
      <w:proofErr w:type="spellEnd"/>
      <w:r w:rsidR="00AA6CB2" w:rsidRPr="00AA6CB2">
        <w:t xml:space="preserve"> una </w:t>
      </w:r>
      <w:proofErr w:type="spellStart"/>
      <w:r w:rsidR="00AA6CB2" w:rsidRPr="00AA6CB2">
        <w:t>puerta</w:t>
      </w:r>
      <w:proofErr w:type="spellEnd"/>
      <w:r w:rsidR="00AA6CB2" w:rsidRPr="00AA6CB2">
        <w:t xml:space="preserve"> </w:t>
      </w:r>
      <w:proofErr w:type="spellStart"/>
      <w:r w:rsidR="00AA6CB2" w:rsidRPr="00AA6CB2">
        <w:t>peatonal</w:t>
      </w:r>
      <w:proofErr w:type="spellEnd"/>
      <w:r w:rsidR="00AA6CB2" w:rsidRPr="00AA6CB2">
        <w:t xml:space="preserve"> </w:t>
      </w:r>
      <w:proofErr w:type="spellStart"/>
      <w:r w:rsidR="00AA6CB2" w:rsidRPr="00AA6CB2">
        <w:t>válida</w:t>
      </w:r>
      <w:proofErr w:type="spellEnd"/>
      <w:r w:rsidR="00AA6CB2" w:rsidRPr="00AA6CB2">
        <w:t xml:space="preserve"> para </w:t>
      </w:r>
      <w:proofErr w:type="spellStart"/>
      <w:r w:rsidR="00AA6CB2" w:rsidRPr="00AA6CB2">
        <w:t>dicha</w:t>
      </w:r>
      <w:proofErr w:type="spellEnd"/>
      <w:r w:rsidR="00AA6CB2" w:rsidRPr="00AA6CB2">
        <w:t xml:space="preserve"> </w:t>
      </w:r>
      <w:proofErr w:type="spellStart"/>
      <w:r w:rsidR="00AA6CB2" w:rsidRPr="00AA6CB2">
        <w:t>evacuación</w:t>
      </w:r>
      <w:proofErr w:type="spellEnd"/>
      <w:r w:rsidR="00AA6CB2" w:rsidRPr="00AA6CB2">
        <w:t xml:space="preserve"> si, conforme a SUA 2-1.2.3, </w:t>
      </w:r>
      <w:proofErr w:type="spellStart"/>
      <w:r w:rsidR="00AA6CB2" w:rsidRPr="00AA6CB2">
        <w:t>tienen</w:t>
      </w:r>
      <w:proofErr w:type="spellEnd"/>
      <w:r w:rsidR="00AA6CB2" w:rsidRPr="00AA6CB2">
        <w:t xml:space="preserve"> </w:t>
      </w:r>
      <w:proofErr w:type="spellStart"/>
      <w:r w:rsidR="00AA6CB2" w:rsidRPr="00AA6CB2">
        <w:t>marcado</w:t>
      </w:r>
      <w:proofErr w:type="spellEnd"/>
      <w:r w:rsidR="00AA6CB2" w:rsidRPr="00AA6CB2">
        <w:t xml:space="preserve"> CE de </w:t>
      </w:r>
      <w:proofErr w:type="spellStart"/>
      <w:r w:rsidR="00AA6CB2" w:rsidRPr="00AA6CB2">
        <w:t>conformidad</w:t>
      </w:r>
      <w:proofErr w:type="spellEnd"/>
      <w:r w:rsidR="00AA6CB2" w:rsidRPr="00AA6CB2">
        <w:t xml:space="preserve"> con los </w:t>
      </w:r>
      <w:proofErr w:type="spellStart"/>
      <w:r w:rsidR="00AA6CB2" w:rsidRPr="00AA6CB2">
        <w:t>correspondientes</w:t>
      </w:r>
      <w:proofErr w:type="spellEnd"/>
      <w:r w:rsidR="00AA6CB2" w:rsidRPr="00AA6CB2">
        <w:t xml:space="preserve"> </w:t>
      </w:r>
      <w:proofErr w:type="spellStart"/>
      <w:r w:rsidR="00AA6CB2" w:rsidRPr="00AA6CB2">
        <w:t>Reglamentos</w:t>
      </w:r>
      <w:proofErr w:type="spellEnd"/>
      <w:r w:rsidR="00AA6CB2" w:rsidRPr="00AA6CB2">
        <w:t xml:space="preserve"> y </w:t>
      </w:r>
      <w:proofErr w:type="spellStart"/>
      <w:r w:rsidR="00AA6CB2" w:rsidRPr="00AA6CB2">
        <w:t>Directivas</w:t>
      </w:r>
      <w:proofErr w:type="spellEnd"/>
      <w:r w:rsidR="00AA6CB2" w:rsidRPr="00AA6CB2">
        <w:t xml:space="preserve"> </w:t>
      </w:r>
      <w:proofErr w:type="spellStart"/>
      <w:r w:rsidR="00AA6CB2" w:rsidRPr="00AA6CB2">
        <w:t>Europeas</w:t>
      </w:r>
      <w:proofErr w:type="spellEnd"/>
      <w:r w:rsidR="00AA6CB2" w:rsidRPr="00AA6CB2">
        <w:t>.</w:t>
      </w:r>
      <w:r>
        <w:t>//</w:t>
      </w:r>
    </w:p>
    <w:p w:rsidR="00AA6CB2" w:rsidRPr="00AA6CB2" w:rsidRDefault="00606251" w:rsidP="00AA6CB2">
      <w:r>
        <w:t>//</w:t>
      </w:r>
      <w:r w:rsidR="00AA6CB2" w:rsidRPr="00AA6CB2">
        <w:t xml:space="preserve">Condiciones aplicables a un </w:t>
      </w:r>
      <w:proofErr w:type="spellStart"/>
      <w:r w:rsidR="00AA6CB2" w:rsidRPr="00AA6CB2">
        <w:t>hueco</w:t>
      </w:r>
      <w:proofErr w:type="spellEnd"/>
      <w:r w:rsidR="00AA6CB2" w:rsidRPr="00AA6CB2">
        <w:t xml:space="preserve"> de </w:t>
      </w:r>
      <w:proofErr w:type="spellStart"/>
      <w:r w:rsidR="00AA6CB2" w:rsidRPr="00AA6CB2">
        <w:t>salida</w:t>
      </w:r>
      <w:proofErr w:type="spellEnd"/>
      <w:r>
        <w:t>//</w:t>
      </w:r>
    </w:p>
    <w:p w:rsidR="00AA6CB2" w:rsidRPr="00AA6CB2" w:rsidRDefault="00606251" w:rsidP="00AA6CB2">
      <w:r>
        <w:t>//</w:t>
      </w:r>
      <w:r w:rsidR="00AA6CB2" w:rsidRPr="00AA6CB2">
        <w:t xml:space="preserve">El </w:t>
      </w:r>
      <w:proofErr w:type="spellStart"/>
      <w:r w:rsidR="00AA6CB2" w:rsidRPr="00AA6CB2">
        <w:t>compromiso</w:t>
      </w:r>
      <w:proofErr w:type="spellEnd"/>
      <w:r w:rsidR="00AA6CB2" w:rsidRPr="00AA6CB2">
        <w:t xml:space="preserve"> personal del titular de un </w:t>
      </w:r>
      <w:proofErr w:type="spellStart"/>
      <w:r w:rsidR="00AA6CB2" w:rsidRPr="00AA6CB2">
        <w:t>establecimiento</w:t>
      </w:r>
      <w:proofErr w:type="spellEnd"/>
      <w:r w:rsidR="00AA6CB2" w:rsidRPr="00AA6CB2">
        <w:t xml:space="preserve"> de que las </w:t>
      </w:r>
      <w:proofErr w:type="spellStart"/>
      <w:r w:rsidR="00AA6CB2" w:rsidRPr="00AA6CB2">
        <w:t>puertas</w:t>
      </w:r>
      <w:proofErr w:type="spellEnd"/>
      <w:r w:rsidR="00AA6CB2" w:rsidRPr="00AA6CB2">
        <w:t xml:space="preserve"> </w:t>
      </w:r>
      <w:proofErr w:type="spellStart"/>
      <w:r w:rsidR="00AA6CB2" w:rsidRPr="00AA6CB2">
        <w:t>vayan</w:t>
      </w:r>
      <w:proofErr w:type="spellEnd"/>
      <w:r w:rsidR="00AA6CB2" w:rsidRPr="00AA6CB2">
        <w:t xml:space="preserve"> a </w:t>
      </w:r>
      <w:proofErr w:type="spellStart"/>
      <w:r w:rsidR="00AA6CB2" w:rsidRPr="00AA6CB2">
        <w:t>permanecer</w:t>
      </w:r>
      <w:proofErr w:type="spellEnd"/>
      <w:r w:rsidR="00AA6CB2" w:rsidRPr="00AA6CB2">
        <w:t xml:space="preserve"> </w:t>
      </w:r>
      <w:proofErr w:type="spellStart"/>
      <w:r w:rsidR="00AA6CB2" w:rsidRPr="00AA6CB2">
        <w:t>abiertas</w:t>
      </w:r>
      <w:proofErr w:type="spellEnd"/>
      <w:r w:rsidR="00AA6CB2" w:rsidRPr="00AA6CB2">
        <w:t xml:space="preserve"> no </w:t>
      </w:r>
      <w:proofErr w:type="spellStart"/>
      <w:r w:rsidR="00AA6CB2" w:rsidRPr="00AA6CB2">
        <w:t>puede</w:t>
      </w:r>
      <w:proofErr w:type="spellEnd"/>
      <w:r w:rsidR="00AA6CB2" w:rsidRPr="00AA6CB2">
        <w:t xml:space="preserve"> </w:t>
      </w:r>
      <w:proofErr w:type="spellStart"/>
      <w:r w:rsidR="00AA6CB2" w:rsidRPr="00AA6CB2">
        <w:t>considerarse</w:t>
      </w:r>
      <w:proofErr w:type="spellEnd"/>
      <w:r w:rsidR="00AA6CB2" w:rsidRPr="00AA6CB2">
        <w:t xml:space="preserve"> una </w:t>
      </w:r>
      <w:proofErr w:type="spellStart"/>
      <w:r w:rsidR="00AA6CB2" w:rsidRPr="00AA6CB2">
        <w:t>solución</w:t>
      </w:r>
      <w:proofErr w:type="spellEnd"/>
      <w:r w:rsidR="00AA6CB2" w:rsidRPr="00AA6CB2">
        <w:t xml:space="preserve"> alternativa.</w:t>
      </w:r>
      <w:r>
        <w:t>//</w:t>
      </w:r>
    </w:p>
    <w:p w:rsidR="00AA6CB2" w:rsidRPr="00AA6CB2" w:rsidRDefault="00606251" w:rsidP="00AA6CB2">
      <w:r>
        <w:t>//</w:t>
      </w:r>
      <w:proofErr w:type="spellStart"/>
      <w:r w:rsidR="00AA6CB2" w:rsidRPr="00AA6CB2">
        <w:t>Puertas</w:t>
      </w:r>
      <w:proofErr w:type="spellEnd"/>
      <w:r w:rsidR="00AA6CB2" w:rsidRPr="00AA6CB2">
        <w:t xml:space="preserve"> </w:t>
      </w:r>
      <w:proofErr w:type="spellStart"/>
      <w:r w:rsidR="00AA6CB2" w:rsidRPr="00AA6CB2">
        <w:t>peatonales</w:t>
      </w:r>
      <w:proofErr w:type="spellEnd"/>
      <w:r w:rsidR="00AA6CB2" w:rsidRPr="00AA6CB2">
        <w:t xml:space="preserve"> </w:t>
      </w:r>
      <w:proofErr w:type="spellStart"/>
      <w:r w:rsidR="00AA6CB2" w:rsidRPr="00AA6CB2">
        <w:t>automáticas</w:t>
      </w:r>
      <w:proofErr w:type="spellEnd"/>
      <w:r>
        <w:t>//</w:t>
      </w:r>
    </w:p>
    <w:p w:rsidR="00AA6CB2" w:rsidRPr="00AA6CB2" w:rsidRDefault="00606251" w:rsidP="00AA6CB2">
      <w:r>
        <w:t>//</w:t>
      </w:r>
      <w:r w:rsidR="00AA6CB2" w:rsidRPr="00AA6CB2">
        <w:t xml:space="preserve">5 Las </w:t>
      </w:r>
      <w:proofErr w:type="spellStart"/>
      <w:r w:rsidR="00AA6CB2" w:rsidRPr="00AA6CB2">
        <w:t>puertas</w:t>
      </w:r>
      <w:proofErr w:type="spellEnd"/>
      <w:r w:rsidR="00AA6CB2" w:rsidRPr="00AA6CB2">
        <w:t xml:space="preserve"> </w:t>
      </w:r>
      <w:proofErr w:type="spellStart"/>
      <w:r w:rsidR="00AA6CB2" w:rsidRPr="00AA6CB2">
        <w:t>peatonales</w:t>
      </w:r>
      <w:proofErr w:type="spellEnd"/>
      <w:r w:rsidR="00AA6CB2" w:rsidRPr="00AA6CB2">
        <w:t xml:space="preserve"> </w:t>
      </w:r>
      <w:proofErr w:type="spellStart"/>
      <w:r w:rsidR="00AA6CB2" w:rsidRPr="00AA6CB2">
        <w:t>automáticas</w:t>
      </w:r>
      <w:proofErr w:type="spellEnd"/>
      <w:r w:rsidR="00AA6CB2" w:rsidRPr="00AA6CB2">
        <w:t xml:space="preserve"> </w:t>
      </w:r>
      <w:proofErr w:type="spellStart"/>
      <w:r w:rsidR="00AA6CB2" w:rsidRPr="00AA6CB2">
        <w:t>dispondrán</w:t>
      </w:r>
      <w:proofErr w:type="spellEnd"/>
      <w:r w:rsidR="00AA6CB2" w:rsidRPr="00AA6CB2">
        <w:t xml:space="preserve"> de un sistema que en caso de fallo en el </w:t>
      </w:r>
      <w:proofErr w:type="spellStart"/>
      <w:r w:rsidR="00AA6CB2" w:rsidRPr="00AA6CB2">
        <w:t>suministro</w:t>
      </w:r>
      <w:proofErr w:type="spellEnd"/>
      <w:r w:rsidR="00AA6CB2" w:rsidRPr="00AA6CB2">
        <w:t xml:space="preserve"> </w:t>
      </w:r>
      <w:proofErr w:type="spellStart"/>
      <w:r w:rsidR="00AA6CB2" w:rsidRPr="00AA6CB2">
        <w:t>eléctrico</w:t>
      </w:r>
      <w:proofErr w:type="spellEnd"/>
      <w:r w:rsidR="00AA6CB2" w:rsidRPr="00AA6CB2">
        <w:t xml:space="preserve"> o en caso de </w:t>
      </w:r>
      <w:proofErr w:type="spellStart"/>
      <w:r w:rsidR="00AA6CB2" w:rsidRPr="00AA6CB2">
        <w:t>señal</w:t>
      </w:r>
      <w:proofErr w:type="spellEnd"/>
      <w:r w:rsidR="00AA6CB2" w:rsidRPr="00AA6CB2">
        <w:t xml:space="preserve"> de </w:t>
      </w:r>
      <w:proofErr w:type="spellStart"/>
      <w:r w:rsidR="00AA6CB2" w:rsidRPr="00AA6CB2">
        <w:t>emergencia</w:t>
      </w:r>
      <w:proofErr w:type="spellEnd"/>
      <w:r w:rsidR="00AA6CB2" w:rsidRPr="00AA6CB2">
        <w:t xml:space="preserve">, </w:t>
      </w:r>
      <w:proofErr w:type="spellStart"/>
      <w:r w:rsidR="00AA6CB2" w:rsidRPr="00AA6CB2">
        <w:t>cumplirá</w:t>
      </w:r>
      <w:proofErr w:type="spellEnd"/>
      <w:r w:rsidR="00AA6CB2" w:rsidRPr="00AA6CB2">
        <w:t xml:space="preserve"> las </w:t>
      </w:r>
      <w:proofErr w:type="spellStart"/>
      <w:r w:rsidR="00AA6CB2" w:rsidRPr="00AA6CB2">
        <w:t>siguientes</w:t>
      </w:r>
      <w:proofErr w:type="spellEnd"/>
      <w:r w:rsidR="00AA6CB2" w:rsidRPr="00AA6CB2">
        <w:t xml:space="preserve"> condiciones, </w:t>
      </w:r>
      <w:proofErr w:type="spellStart"/>
      <w:r w:rsidR="00AA6CB2" w:rsidRPr="00AA6CB2">
        <w:t>excepto</w:t>
      </w:r>
      <w:proofErr w:type="spellEnd"/>
      <w:r w:rsidR="00AA6CB2" w:rsidRPr="00AA6CB2">
        <w:t xml:space="preserve"> en </w:t>
      </w:r>
      <w:proofErr w:type="spellStart"/>
      <w:r w:rsidR="00AA6CB2" w:rsidRPr="00AA6CB2">
        <w:t>posición</w:t>
      </w:r>
      <w:proofErr w:type="spellEnd"/>
      <w:r w:rsidR="00AA6CB2" w:rsidRPr="00AA6CB2">
        <w:t xml:space="preserve"> de </w:t>
      </w:r>
      <w:proofErr w:type="spellStart"/>
      <w:r w:rsidR="00AA6CB2" w:rsidRPr="00AA6CB2">
        <w:t>cerrado</w:t>
      </w:r>
      <w:proofErr w:type="spellEnd"/>
      <w:r w:rsidR="00AA6CB2" w:rsidRPr="00AA6CB2">
        <w:t xml:space="preserve"> </w:t>
      </w:r>
      <w:proofErr w:type="spellStart"/>
      <w:r w:rsidR="00AA6CB2" w:rsidRPr="00AA6CB2">
        <w:t>seguro</w:t>
      </w:r>
      <w:proofErr w:type="spellEnd"/>
      <w:r w:rsidR="00AA6CB2" w:rsidRPr="00AA6CB2">
        <w:t>:</w:t>
      </w:r>
      <w:r>
        <w:t>//</w:t>
      </w:r>
    </w:p>
    <w:p w:rsidR="00AA6CB2" w:rsidRPr="00AA6CB2" w:rsidRDefault="00606251" w:rsidP="00AA6CB2">
      <w:r>
        <w:t>//</w:t>
      </w:r>
      <w:r w:rsidR="00755C4B">
        <w:t xml:space="preserve">a) </w:t>
      </w:r>
      <w:r w:rsidR="00AA6CB2" w:rsidRPr="00AA6CB2">
        <w:t xml:space="preserve">Que, </w:t>
      </w:r>
      <w:proofErr w:type="spellStart"/>
      <w:r w:rsidR="00AA6CB2" w:rsidRPr="00AA6CB2">
        <w:t>cuando</w:t>
      </w:r>
      <w:proofErr w:type="spellEnd"/>
      <w:r w:rsidR="00AA6CB2" w:rsidRPr="00AA6CB2">
        <w:t xml:space="preserve"> se </w:t>
      </w:r>
      <w:proofErr w:type="spellStart"/>
      <w:r w:rsidR="00AA6CB2" w:rsidRPr="00AA6CB2">
        <w:t>trate</w:t>
      </w:r>
      <w:proofErr w:type="spellEnd"/>
      <w:r w:rsidR="00AA6CB2" w:rsidRPr="00AA6CB2">
        <w:t xml:space="preserve"> de una </w:t>
      </w:r>
      <w:proofErr w:type="spellStart"/>
      <w:r w:rsidR="00AA6CB2" w:rsidRPr="00AA6CB2">
        <w:t>puerta</w:t>
      </w:r>
      <w:proofErr w:type="spellEnd"/>
      <w:r w:rsidR="00AA6CB2" w:rsidRPr="00AA6CB2">
        <w:t xml:space="preserve"> </w:t>
      </w:r>
      <w:proofErr w:type="spellStart"/>
      <w:r w:rsidR="00AA6CB2" w:rsidRPr="00AA6CB2">
        <w:t>corredera</w:t>
      </w:r>
      <w:proofErr w:type="spellEnd"/>
      <w:r w:rsidR="00AA6CB2" w:rsidRPr="00AA6CB2">
        <w:t xml:space="preserve"> o plegable, </w:t>
      </w:r>
      <w:proofErr w:type="spellStart"/>
      <w:r w:rsidR="00AA6CB2" w:rsidRPr="00AA6CB2">
        <w:t>abra</w:t>
      </w:r>
      <w:proofErr w:type="spellEnd"/>
      <w:r w:rsidR="00AA6CB2" w:rsidRPr="00AA6CB2">
        <w:t xml:space="preserve"> y </w:t>
      </w:r>
      <w:proofErr w:type="spellStart"/>
      <w:r w:rsidR="00AA6CB2" w:rsidRPr="00AA6CB2">
        <w:t>mantenga</w:t>
      </w:r>
      <w:proofErr w:type="spellEnd"/>
      <w:r w:rsidR="00AA6CB2" w:rsidRPr="00AA6CB2">
        <w:t xml:space="preserve"> la </w:t>
      </w:r>
      <w:proofErr w:type="spellStart"/>
      <w:r w:rsidR="00AA6CB2" w:rsidRPr="00AA6CB2">
        <w:t>puerta</w:t>
      </w:r>
      <w:proofErr w:type="spellEnd"/>
      <w:r w:rsidR="00AA6CB2" w:rsidRPr="00AA6CB2">
        <w:t xml:space="preserve"> </w:t>
      </w:r>
      <w:proofErr w:type="spellStart"/>
      <w:r w:rsidR="00AA6CB2" w:rsidRPr="00AA6CB2">
        <w:t>abierta</w:t>
      </w:r>
      <w:proofErr w:type="spellEnd"/>
      <w:r w:rsidR="00AA6CB2" w:rsidRPr="00AA6CB2">
        <w:t xml:space="preserve"> o </w:t>
      </w:r>
      <w:proofErr w:type="spellStart"/>
      <w:r w:rsidR="00AA6CB2" w:rsidRPr="00AA6CB2">
        <w:t>bien</w:t>
      </w:r>
      <w:proofErr w:type="spellEnd"/>
      <w:r w:rsidR="00AA6CB2" w:rsidRPr="00AA6CB2">
        <w:t xml:space="preserve"> </w:t>
      </w:r>
      <w:proofErr w:type="spellStart"/>
      <w:r w:rsidR="00AA6CB2" w:rsidRPr="00AA6CB2">
        <w:t>permita</w:t>
      </w:r>
      <w:proofErr w:type="spellEnd"/>
      <w:r w:rsidR="00AA6CB2" w:rsidRPr="00AA6CB2">
        <w:t xml:space="preserve"> </w:t>
      </w:r>
      <w:proofErr w:type="spellStart"/>
      <w:r w:rsidR="00AA6CB2" w:rsidRPr="00AA6CB2">
        <w:t>su</w:t>
      </w:r>
      <w:proofErr w:type="spellEnd"/>
      <w:r w:rsidR="00AA6CB2" w:rsidRPr="00AA6CB2">
        <w:t xml:space="preserve"> apertura abatible en el </w:t>
      </w:r>
      <w:proofErr w:type="spellStart"/>
      <w:r w:rsidR="00AA6CB2" w:rsidRPr="00AA6CB2">
        <w:t>sentido</w:t>
      </w:r>
      <w:proofErr w:type="spellEnd"/>
      <w:r w:rsidR="00AA6CB2" w:rsidRPr="00AA6CB2">
        <w:t xml:space="preserve"> de la </w:t>
      </w:r>
      <w:proofErr w:type="spellStart"/>
      <w:r w:rsidR="00AA6CB2" w:rsidRPr="00AA6CB2">
        <w:t>evacuación</w:t>
      </w:r>
      <w:proofErr w:type="spellEnd"/>
      <w:r w:rsidR="00AA6CB2" w:rsidRPr="00AA6CB2">
        <w:t xml:space="preserve"> </w:t>
      </w:r>
      <w:proofErr w:type="spellStart"/>
      <w:r w:rsidR="00AA6CB2" w:rsidRPr="00AA6CB2">
        <w:t>mediante</w:t>
      </w:r>
      <w:proofErr w:type="spellEnd"/>
      <w:r w:rsidR="00AA6CB2" w:rsidRPr="00AA6CB2">
        <w:t xml:space="preserve"> simple </w:t>
      </w:r>
      <w:proofErr w:type="spellStart"/>
      <w:r w:rsidR="00AA6CB2" w:rsidRPr="00AA6CB2">
        <w:t>empuje</w:t>
      </w:r>
      <w:proofErr w:type="spellEnd"/>
      <w:r w:rsidR="00AA6CB2" w:rsidRPr="00AA6CB2">
        <w:t xml:space="preserve"> con una </w:t>
      </w:r>
      <w:proofErr w:type="spellStart"/>
      <w:r w:rsidR="00AA6CB2" w:rsidRPr="00AA6CB2">
        <w:t>fuerza</w:t>
      </w:r>
      <w:proofErr w:type="spellEnd"/>
      <w:r w:rsidR="00AA6CB2" w:rsidRPr="00AA6CB2">
        <w:t xml:space="preserve"> total que no </w:t>
      </w:r>
      <w:proofErr w:type="spellStart"/>
      <w:r w:rsidR="00AA6CB2" w:rsidRPr="00AA6CB2">
        <w:t>exceda</w:t>
      </w:r>
      <w:proofErr w:type="spellEnd"/>
      <w:r w:rsidR="00AA6CB2" w:rsidRPr="00AA6CB2">
        <w:t xml:space="preserve"> de 220 N. La </w:t>
      </w:r>
      <w:proofErr w:type="spellStart"/>
      <w:r w:rsidR="00AA6CB2" w:rsidRPr="00AA6CB2">
        <w:t>opción</w:t>
      </w:r>
      <w:proofErr w:type="spellEnd"/>
      <w:r w:rsidR="00AA6CB2" w:rsidRPr="00AA6CB2">
        <w:t xml:space="preserve"> de apertura abatible no se </w:t>
      </w:r>
      <w:proofErr w:type="spellStart"/>
      <w:r w:rsidR="00AA6CB2" w:rsidRPr="00AA6CB2">
        <w:t>admite</w:t>
      </w:r>
      <w:proofErr w:type="spellEnd"/>
      <w:r w:rsidR="00AA6CB2" w:rsidRPr="00AA6CB2">
        <w:t xml:space="preserve"> </w:t>
      </w:r>
      <w:proofErr w:type="spellStart"/>
      <w:r w:rsidR="00AA6CB2" w:rsidRPr="00AA6CB2">
        <w:t>cuando</w:t>
      </w:r>
      <w:proofErr w:type="spellEnd"/>
      <w:r w:rsidR="00AA6CB2" w:rsidRPr="00AA6CB2">
        <w:t xml:space="preserve"> la </w:t>
      </w:r>
      <w:proofErr w:type="spellStart"/>
      <w:r w:rsidR="00AA6CB2" w:rsidRPr="00AA6CB2">
        <w:t>puerta</w:t>
      </w:r>
      <w:proofErr w:type="spellEnd"/>
      <w:r w:rsidR="00AA6CB2" w:rsidRPr="00AA6CB2">
        <w:t xml:space="preserve"> </w:t>
      </w:r>
      <w:proofErr w:type="spellStart"/>
      <w:r w:rsidR="00AA6CB2" w:rsidRPr="00AA6CB2">
        <w:t>esté</w:t>
      </w:r>
      <w:proofErr w:type="spellEnd"/>
      <w:r w:rsidR="00AA6CB2" w:rsidRPr="00AA6CB2">
        <w:t xml:space="preserve"> situada en un </w:t>
      </w:r>
      <w:proofErr w:type="spellStart"/>
      <w:r w:rsidR="00AA6CB2" w:rsidRPr="00AA6CB2">
        <w:t>itinerario</w:t>
      </w:r>
      <w:proofErr w:type="spellEnd"/>
      <w:r w:rsidR="00AA6CB2" w:rsidRPr="00AA6CB2">
        <w:t xml:space="preserve"> </w:t>
      </w:r>
      <w:proofErr w:type="spellStart"/>
      <w:r w:rsidR="00AA6CB2" w:rsidRPr="00AA6CB2">
        <w:t>accesible</w:t>
      </w:r>
      <w:proofErr w:type="spellEnd"/>
      <w:r w:rsidR="00AA6CB2" w:rsidRPr="00AA6CB2">
        <w:t xml:space="preserve"> </w:t>
      </w:r>
      <w:proofErr w:type="spellStart"/>
      <w:r w:rsidR="00AA6CB2" w:rsidRPr="00AA6CB2">
        <w:t>según</w:t>
      </w:r>
      <w:proofErr w:type="spellEnd"/>
      <w:r w:rsidR="00AA6CB2" w:rsidRPr="00AA6CB2">
        <w:t xml:space="preserve"> DB SUA.</w:t>
      </w:r>
      <w:r>
        <w:t>//</w:t>
      </w:r>
    </w:p>
    <w:p w:rsidR="00AA6CB2" w:rsidRDefault="00606251" w:rsidP="00AA6CB2">
      <w:pPr>
        <w:rPr>
          <w:bCs/>
        </w:rPr>
      </w:pPr>
      <w:r>
        <w:lastRenderedPageBreak/>
        <w:t>//</w:t>
      </w:r>
      <w:r w:rsidR="00755C4B">
        <w:t xml:space="preserve">b) </w:t>
      </w:r>
      <w:r w:rsidR="00AA6CB2" w:rsidRPr="00AA6CB2">
        <w:t xml:space="preserve">Que, </w:t>
      </w:r>
      <w:proofErr w:type="spellStart"/>
      <w:r w:rsidR="00AA6CB2" w:rsidRPr="00AA6CB2">
        <w:t>cuando</w:t>
      </w:r>
      <w:proofErr w:type="spellEnd"/>
      <w:r w:rsidR="00AA6CB2" w:rsidRPr="00AA6CB2">
        <w:t xml:space="preserve"> se </w:t>
      </w:r>
      <w:proofErr w:type="spellStart"/>
      <w:r w:rsidR="00AA6CB2" w:rsidRPr="00AA6CB2">
        <w:t>trate</w:t>
      </w:r>
      <w:proofErr w:type="spellEnd"/>
      <w:r w:rsidR="00AA6CB2" w:rsidRPr="00AA6CB2">
        <w:t xml:space="preserve"> de una </w:t>
      </w:r>
      <w:proofErr w:type="spellStart"/>
      <w:r w:rsidR="00AA6CB2" w:rsidRPr="00AA6CB2">
        <w:t>puerta</w:t>
      </w:r>
      <w:proofErr w:type="spellEnd"/>
      <w:r w:rsidR="00AA6CB2" w:rsidRPr="00AA6CB2">
        <w:t xml:space="preserve"> abatible o giro-</w:t>
      </w:r>
      <w:proofErr w:type="spellStart"/>
      <w:r w:rsidR="00AA6CB2" w:rsidRPr="00AA6CB2">
        <w:t>batiente</w:t>
      </w:r>
      <w:proofErr w:type="spellEnd"/>
      <w:r w:rsidR="00AA6CB2" w:rsidRPr="00AA6CB2">
        <w:t xml:space="preserve"> (</w:t>
      </w:r>
      <w:proofErr w:type="spellStart"/>
      <w:r w:rsidR="00AA6CB2" w:rsidRPr="00AA6CB2">
        <w:t>oscilo-batiente</w:t>
      </w:r>
      <w:proofErr w:type="spellEnd"/>
      <w:r w:rsidR="00AA6CB2" w:rsidRPr="00AA6CB2">
        <w:t xml:space="preserve">), </w:t>
      </w:r>
      <w:proofErr w:type="spellStart"/>
      <w:r w:rsidR="00AA6CB2" w:rsidRPr="00AA6CB2">
        <w:t>abra</w:t>
      </w:r>
      <w:proofErr w:type="spellEnd"/>
      <w:r w:rsidR="00AA6CB2" w:rsidRPr="00AA6CB2">
        <w:t xml:space="preserve"> y </w:t>
      </w:r>
      <w:proofErr w:type="spellStart"/>
      <w:r w:rsidR="00AA6CB2" w:rsidRPr="00AA6CB2">
        <w:t>mantenga</w:t>
      </w:r>
      <w:proofErr w:type="spellEnd"/>
      <w:r w:rsidR="00AA6CB2" w:rsidRPr="00AA6CB2">
        <w:t xml:space="preserve"> la </w:t>
      </w:r>
      <w:proofErr w:type="spellStart"/>
      <w:r w:rsidR="00AA6CB2" w:rsidRPr="00AA6CB2">
        <w:t>puerta</w:t>
      </w:r>
      <w:proofErr w:type="spellEnd"/>
      <w:r w:rsidR="00AA6CB2" w:rsidRPr="00AA6CB2">
        <w:t xml:space="preserve"> </w:t>
      </w:r>
      <w:proofErr w:type="spellStart"/>
      <w:r w:rsidR="00AA6CB2" w:rsidRPr="00AA6CB2">
        <w:t>abierta</w:t>
      </w:r>
      <w:proofErr w:type="spellEnd"/>
      <w:r w:rsidR="00AA6CB2" w:rsidRPr="00AA6CB2">
        <w:t xml:space="preserve"> o </w:t>
      </w:r>
      <w:proofErr w:type="spellStart"/>
      <w:r w:rsidR="00AA6CB2" w:rsidRPr="00AA6CB2">
        <w:t>bien</w:t>
      </w:r>
      <w:proofErr w:type="spellEnd"/>
      <w:r w:rsidR="00AA6CB2" w:rsidRPr="00AA6CB2">
        <w:t xml:space="preserve"> </w:t>
      </w:r>
      <w:proofErr w:type="spellStart"/>
      <w:r w:rsidR="00AA6CB2" w:rsidRPr="00AA6CB2">
        <w:t>permita</w:t>
      </w:r>
      <w:proofErr w:type="spellEnd"/>
      <w:r w:rsidR="00AA6CB2" w:rsidRPr="00AA6CB2">
        <w:t xml:space="preserve"> </w:t>
      </w:r>
      <w:proofErr w:type="spellStart"/>
      <w:r w:rsidR="00AA6CB2" w:rsidRPr="00AA6CB2">
        <w:t>su</w:t>
      </w:r>
      <w:proofErr w:type="spellEnd"/>
      <w:r w:rsidR="00AA6CB2" w:rsidRPr="00AA6CB2">
        <w:t xml:space="preserve"> </w:t>
      </w:r>
      <w:proofErr w:type="spellStart"/>
      <w:r w:rsidR="00AA6CB2" w:rsidRPr="00AA6CB2">
        <w:t>abatimiento</w:t>
      </w:r>
      <w:proofErr w:type="spellEnd"/>
      <w:r w:rsidR="00AA6CB2" w:rsidRPr="00AA6CB2">
        <w:t xml:space="preserve"> en el </w:t>
      </w:r>
      <w:proofErr w:type="spellStart"/>
      <w:r w:rsidR="00AA6CB2" w:rsidRPr="00AA6CB2">
        <w:t>sentido</w:t>
      </w:r>
      <w:proofErr w:type="spellEnd"/>
      <w:r w:rsidR="00AA6CB2" w:rsidRPr="00AA6CB2">
        <w:t xml:space="preserve"> de la </w:t>
      </w:r>
      <w:proofErr w:type="spellStart"/>
      <w:r w:rsidR="00AA6CB2" w:rsidRPr="00AA6CB2">
        <w:t>evacuación</w:t>
      </w:r>
      <w:proofErr w:type="spellEnd"/>
      <w:r w:rsidR="00AA6CB2" w:rsidRPr="00AA6CB2">
        <w:t xml:space="preserve"> </w:t>
      </w:r>
      <w:proofErr w:type="spellStart"/>
      <w:r w:rsidR="00AA6CB2" w:rsidRPr="00AA6CB2">
        <w:t>mediante</w:t>
      </w:r>
      <w:proofErr w:type="spellEnd"/>
      <w:r w:rsidR="00AA6CB2" w:rsidRPr="00AA6CB2">
        <w:t xml:space="preserve"> simple </w:t>
      </w:r>
      <w:proofErr w:type="spellStart"/>
      <w:r w:rsidR="00AA6CB2" w:rsidRPr="00AA6CB2">
        <w:t>empuje</w:t>
      </w:r>
      <w:proofErr w:type="spellEnd"/>
      <w:r w:rsidR="00AA6CB2" w:rsidRPr="00AA6CB2">
        <w:t xml:space="preserve"> con una </w:t>
      </w:r>
      <w:proofErr w:type="spellStart"/>
      <w:r w:rsidR="00AA6CB2" w:rsidRPr="00AA6CB2">
        <w:t>fuerza</w:t>
      </w:r>
      <w:proofErr w:type="spellEnd"/>
      <w:r w:rsidR="00AA6CB2" w:rsidRPr="00AA6CB2">
        <w:t xml:space="preserve"> total que no </w:t>
      </w:r>
      <w:proofErr w:type="spellStart"/>
      <w:r w:rsidR="00AA6CB2" w:rsidRPr="00AA6CB2">
        <w:t>exceda</w:t>
      </w:r>
      <w:proofErr w:type="spellEnd"/>
      <w:r w:rsidR="00AA6CB2" w:rsidRPr="00AA6CB2">
        <w:t xml:space="preserve"> de 150 N. </w:t>
      </w:r>
      <w:proofErr w:type="spellStart"/>
      <w:r w:rsidR="00AA6CB2" w:rsidRPr="00AA6CB2">
        <w:t>Cuando</w:t>
      </w:r>
      <w:proofErr w:type="spellEnd"/>
      <w:r w:rsidR="00AA6CB2" w:rsidRPr="00AA6CB2">
        <w:t xml:space="preserve"> la </w:t>
      </w:r>
      <w:proofErr w:type="spellStart"/>
      <w:r w:rsidR="00AA6CB2" w:rsidRPr="00AA6CB2">
        <w:t>puerta</w:t>
      </w:r>
      <w:proofErr w:type="spellEnd"/>
      <w:r w:rsidR="00AA6CB2" w:rsidRPr="00AA6CB2">
        <w:t xml:space="preserve"> </w:t>
      </w:r>
      <w:proofErr w:type="spellStart"/>
      <w:r w:rsidR="00AA6CB2" w:rsidRPr="00AA6CB2">
        <w:t>esté</w:t>
      </w:r>
      <w:proofErr w:type="spellEnd"/>
      <w:r w:rsidR="00AA6CB2" w:rsidRPr="00AA6CB2">
        <w:t xml:space="preserve"> situada en un </w:t>
      </w:r>
      <w:proofErr w:type="spellStart"/>
      <w:r w:rsidR="00AA6CB2" w:rsidRPr="00AA6CB2">
        <w:t>itinerario</w:t>
      </w:r>
      <w:proofErr w:type="spellEnd"/>
      <w:r w:rsidR="00AA6CB2" w:rsidRPr="00AA6CB2">
        <w:t xml:space="preserve"> </w:t>
      </w:r>
      <w:proofErr w:type="spellStart"/>
      <w:r w:rsidR="00AA6CB2" w:rsidRPr="00AA6CB2">
        <w:t>accesible</w:t>
      </w:r>
      <w:proofErr w:type="spellEnd"/>
      <w:r w:rsidR="00AA6CB2" w:rsidRPr="00AA6CB2">
        <w:t xml:space="preserve"> </w:t>
      </w:r>
      <w:proofErr w:type="spellStart"/>
      <w:r w:rsidR="00AA6CB2" w:rsidRPr="00AA6CB2">
        <w:t>según</w:t>
      </w:r>
      <w:proofErr w:type="spellEnd"/>
      <w:r w:rsidR="00AA6CB2" w:rsidRPr="00AA6CB2">
        <w:t xml:space="preserve"> DB SUA, </w:t>
      </w:r>
      <w:proofErr w:type="spellStart"/>
      <w:r w:rsidR="00AA6CB2" w:rsidRPr="00AA6CB2">
        <w:t>dicha</w:t>
      </w:r>
      <w:proofErr w:type="spellEnd"/>
      <w:r w:rsidR="00AA6CB2" w:rsidRPr="00AA6CB2">
        <w:t xml:space="preserve"> </w:t>
      </w:r>
      <w:proofErr w:type="spellStart"/>
      <w:r w:rsidR="00AA6CB2" w:rsidRPr="00AA6CB2">
        <w:t>fuerza</w:t>
      </w:r>
      <w:proofErr w:type="spellEnd"/>
      <w:r w:rsidR="00AA6CB2" w:rsidRPr="00AA6CB2">
        <w:t xml:space="preserve"> no </w:t>
      </w:r>
      <w:proofErr w:type="spellStart"/>
      <w:r w:rsidR="00AA6CB2" w:rsidRPr="00AA6CB2">
        <w:t>excederá</w:t>
      </w:r>
      <w:proofErr w:type="spellEnd"/>
      <w:r w:rsidR="00AA6CB2" w:rsidRPr="00AA6CB2">
        <w:t xml:space="preserve"> de 25 N, en general, y de 65 N </w:t>
      </w:r>
      <w:proofErr w:type="spellStart"/>
      <w:r w:rsidR="00AA6CB2" w:rsidRPr="00AA6CB2">
        <w:t>cuando</w:t>
      </w:r>
      <w:proofErr w:type="spellEnd"/>
      <w:r w:rsidR="00AA6CB2" w:rsidRPr="00AA6CB2">
        <w:t xml:space="preserve"> </w:t>
      </w:r>
      <w:proofErr w:type="spellStart"/>
      <w:r w:rsidR="00AA6CB2" w:rsidRPr="00AA6CB2">
        <w:t>sea</w:t>
      </w:r>
      <w:proofErr w:type="spellEnd"/>
      <w:r w:rsidR="00AA6CB2" w:rsidRPr="00AA6CB2">
        <w:t xml:space="preserve"> </w:t>
      </w:r>
      <w:proofErr w:type="spellStart"/>
      <w:r w:rsidR="00AA6CB2" w:rsidRPr="00AA6CB2">
        <w:t>resistente</w:t>
      </w:r>
      <w:proofErr w:type="spellEnd"/>
      <w:r w:rsidR="00AA6CB2" w:rsidRPr="00AA6CB2">
        <w:t xml:space="preserve"> al </w:t>
      </w:r>
      <w:proofErr w:type="spellStart"/>
      <w:r w:rsidR="00AA6CB2" w:rsidRPr="00AA6CB2">
        <w:t>fuego</w:t>
      </w:r>
      <w:proofErr w:type="spellEnd"/>
      <w:r w:rsidR="00AA6CB2" w:rsidRPr="00AA6CB2">
        <w:t>.</w:t>
      </w:r>
      <w:r w:rsidR="007E1BBB">
        <w:t>//</w:t>
      </w:r>
    </w:p>
    <w:p w:rsidR="007E5608" w:rsidRPr="00D211AD" w:rsidRDefault="00D211AD" w:rsidP="00AA6CB2">
      <w:pPr>
        <w:pStyle w:val="Ttulo2"/>
      </w:pPr>
      <w:r w:rsidRPr="00D211AD">
        <w:t xml:space="preserve">::CHILD:: SI 3.7 - </w:t>
      </w:r>
      <w:proofErr w:type="spellStart"/>
      <w:r w:rsidRPr="00D211AD">
        <w:t>Señalización</w:t>
      </w:r>
      <w:proofErr w:type="spellEnd"/>
      <w:r w:rsidRPr="00D211AD">
        <w:t xml:space="preserve"> </w:t>
      </w:r>
      <w:proofErr w:type="spellStart"/>
      <w:r w:rsidRPr="00D211AD">
        <w:t>medios</w:t>
      </w:r>
      <w:proofErr w:type="spellEnd"/>
      <w:r w:rsidRPr="00D211AD">
        <w:t xml:space="preserve"> </w:t>
      </w:r>
      <w:proofErr w:type="spellStart"/>
      <w:r w:rsidRPr="00D211AD">
        <w:t>evacuacion</w:t>
      </w:r>
      <w:proofErr w:type="spellEnd"/>
    </w:p>
    <w:p w:rsidR="007E5608" w:rsidRPr="00D211AD" w:rsidRDefault="007E1BBB" w:rsidP="00AA6CB2">
      <w:r>
        <w:t>//</w:t>
      </w:r>
      <w:r w:rsidR="00D211AD" w:rsidRPr="00D211AD">
        <w:t xml:space="preserve">7 </w:t>
      </w:r>
      <w:proofErr w:type="spellStart"/>
      <w:r w:rsidR="00D211AD" w:rsidRPr="00D211AD">
        <w:t>Señalización</w:t>
      </w:r>
      <w:proofErr w:type="spellEnd"/>
      <w:r w:rsidR="00D211AD" w:rsidRPr="00D211AD">
        <w:t xml:space="preserve"> de los </w:t>
      </w:r>
      <w:proofErr w:type="spellStart"/>
      <w:r w:rsidR="00D211AD" w:rsidRPr="00AA6CB2">
        <w:t>medios</w:t>
      </w:r>
      <w:proofErr w:type="spellEnd"/>
      <w:r w:rsidR="00D211AD" w:rsidRPr="00D211AD">
        <w:t xml:space="preserve"> de </w:t>
      </w:r>
      <w:proofErr w:type="spellStart"/>
      <w:r w:rsidR="00D211AD" w:rsidRPr="00D211AD">
        <w:t>evacuación</w:t>
      </w:r>
      <w:proofErr w:type="spellEnd"/>
      <w:r>
        <w:t>//</w:t>
      </w:r>
    </w:p>
    <w:p w:rsidR="007E5608" w:rsidRPr="00D211AD" w:rsidRDefault="00D211AD" w:rsidP="00AA6CB2">
      <w:pPr>
        <w:pStyle w:val="Ttulo2"/>
      </w:pPr>
      <w:r w:rsidRPr="00D211AD">
        <w:t xml:space="preserve">::CHILD:: SI 3.8 - Control </w:t>
      </w:r>
      <w:proofErr w:type="spellStart"/>
      <w:r w:rsidRPr="00D211AD">
        <w:t>humo</w:t>
      </w:r>
      <w:proofErr w:type="spellEnd"/>
    </w:p>
    <w:p w:rsidR="007E5608" w:rsidRPr="00D211AD" w:rsidRDefault="007E1BBB" w:rsidP="00AA6CB2">
      <w:r>
        <w:t>//</w:t>
      </w:r>
      <w:r w:rsidR="00D211AD" w:rsidRPr="00D211AD">
        <w:t xml:space="preserve">8 Control del </w:t>
      </w:r>
      <w:proofErr w:type="spellStart"/>
      <w:r w:rsidR="00D211AD" w:rsidRPr="00D211AD">
        <w:t>humo</w:t>
      </w:r>
      <w:proofErr w:type="spellEnd"/>
      <w:r w:rsidR="00D211AD" w:rsidRPr="00D211AD">
        <w:t xml:space="preserve"> de incendio</w:t>
      </w:r>
      <w:r>
        <w:t>//</w:t>
      </w:r>
    </w:p>
    <w:p w:rsidR="007E5608" w:rsidRPr="00D211AD" w:rsidRDefault="00D211AD" w:rsidP="00AA6CB2">
      <w:pPr>
        <w:pStyle w:val="Ttulo2"/>
      </w:pPr>
      <w:r w:rsidRPr="00D211AD">
        <w:t xml:space="preserve">::CHILD:: SI 3.9 - </w:t>
      </w:r>
      <w:proofErr w:type="spellStart"/>
      <w:r w:rsidRPr="00D211AD">
        <w:t>Evacuacion</w:t>
      </w:r>
      <w:proofErr w:type="spellEnd"/>
      <w:r w:rsidRPr="00D211AD">
        <w:t xml:space="preserve"> discapacitats</w:t>
      </w:r>
    </w:p>
    <w:p w:rsidR="007E5608" w:rsidRPr="00D211AD" w:rsidRDefault="007E1BBB" w:rsidP="00AA6CB2">
      <w:r>
        <w:t>//</w:t>
      </w:r>
      <w:r w:rsidR="00D211AD" w:rsidRPr="00D211AD">
        <w:t xml:space="preserve">9 </w:t>
      </w:r>
      <w:proofErr w:type="spellStart"/>
      <w:r w:rsidR="00D211AD" w:rsidRPr="00D211AD">
        <w:t>Evacuación</w:t>
      </w:r>
      <w:proofErr w:type="spellEnd"/>
      <w:r w:rsidR="00D211AD" w:rsidRPr="00D211AD">
        <w:t xml:space="preserve"> de </w:t>
      </w:r>
      <w:proofErr w:type="spellStart"/>
      <w:r w:rsidR="00D211AD" w:rsidRPr="00D211AD">
        <w:t>personas</w:t>
      </w:r>
      <w:proofErr w:type="spellEnd"/>
      <w:r w:rsidR="00D211AD" w:rsidRPr="00D211AD">
        <w:t xml:space="preserve"> con </w:t>
      </w:r>
      <w:proofErr w:type="spellStart"/>
      <w:r w:rsidR="00D211AD" w:rsidRPr="00D211AD">
        <w:t>discapacidad</w:t>
      </w:r>
      <w:proofErr w:type="spellEnd"/>
      <w:r w:rsidR="00D211AD" w:rsidRPr="00D211AD">
        <w:t xml:space="preserve"> en caso de incendio</w:t>
      </w:r>
      <w:r>
        <w:t>//</w:t>
      </w:r>
    </w:p>
    <w:p w:rsidR="007E5608" w:rsidRPr="00D211AD" w:rsidRDefault="00D211AD" w:rsidP="00AA6CB2">
      <w:pPr>
        <w:pStyle w:val="Ttulo2"/>
      </w:pPr>
      <w:r w:rsidRPr="00D211AD">
        <w:t>CTE DB SI 4 - Instal·lacions PCI</w:t>
      </w:r>
    </w:p>
    <w:p w:rsidR="007E5608" w:rsidRPr="00D211AD" w:rsidRDefault="00D211AD" w:rsidP="00AA6CB2">
      <w:r w:rsidRPr="00D211AD">
        <w:t>S’ha de justificar el CTE DB SI 4 Instal·lacions de protecció contra incendis, més específicament:</w:t>
      </w:r>
    </w:p>
    <w:p w:rsidR="007E5608" w:rsidRPr="00D211AD" w:rsidRDefault="00D211AD" w:rsidP="00AA6CB2">
      <w:pPr>
        <w:pStyle w:val="Ttulo2"/>
      </w:pPr>
      <w:r w:rsidRPr="00D211AD">
        <w:t xml:space="preserve">::CHILD:: SI 4.1 - </w:t>
      </w:r>
      <w:proofErr w:type="spellStart"/>
      <w:r w:rsidRPr="00D211AD">
        <w:t>Dotacion</w:t>
      </w:r>
      <w:proofErr w:type="spellEnd"/>
      <w:r w:rsidRPr="00D211AD">
        <w:t xml:space="preserve"> </w:t>
      </w:r>
      <w:proofErr w:type="spellStart"/>
      <w:r w:rsidRPr="00D211AD">
        <w:t>instalaciones</w:t>
      </w:r>
      <w:proofErr w:type="spellEnd"/>
      <w:r w:rsidRPr="00D211AD">
        <w:t xml:space="preserve"> PCI</w:t>
      </w:r>
    </w:p>
    <w:p w:rsidR="007E5608" w:rsidRPr="00D211AD" w:rsidRDefault="007E1BBB" w:rsidP="00AA6CB2">
      <w:r>
        <w:t>//</w:t>
      </w:r>
      <w:r w:rsidR="00D211AD" w:rsidRPr="00D211AD">
        <w:t xml:space="preserve">1 </w:t>
      </w:r>
      <w:proofErr w:type="spellStart"/>
      <w:r w:rsidR="00D211AD" w:rsidRPr="00D211AD">
        <w:t>Dotación</w:t>
      </w:r>
      <w:proofErr w:type="spellEnd"/>
      <w:r w:rsidR="00D211AD" w:rsidRPr="00D211AD">
        <w:t xml:space="preserve"> de </w:t>
      </w:r>
      <w:proofErr w:type="spellStart"/>
      <w:r w:rsidR="00D211AD" w:rsidRPr="00D211AD">
        <w:t>instalaciones</w:t>
      </w:r>
      <w:proofErr w:type="spellEnd"/>
      <w:r w:rsidR="00D211AD" w:rsidRPr="00D211AD">
        <w:t xml:space="preserve"> de </w:t>
      </w:r>
      <w:proofErr w:type="spellStart"/>
      <w:r w:rsidR="00D211AD" w:rsidRPr="00D211AD">
        <w:t>protección</w:t>
      </w:r>
      <w:proofErr w:type="spellEnd"/>
      <w:r w:rsidR="00D211AD" w:rsidRPr="00D211AD">
        <w:t xml:space="preserve"> contra </w:t>
      </w:r>
      <w:proofErr w:type="spellStart"/>
      <w:r w:rsidR="00D211AD" w:rsidRPr="00D211AD">
        <w:t>incendios</w:t>
      </w:r>
      <w:proofErr w:type="spellEnd"/>
      <w:r>
        <w:t>//</w:t>
      </w:r>
    </w:p>
    <w:p w:rsidR="007E5608" w:rsidRPr="00D211AD" w:rsidRDefault="00D211AD" w:rsidP="00AA6CB2">
      <w:pPr>
        <w:pStyle w:val="Ttulo2"/>
      </w:pPr>
      <w:r w:rsidRPr="00D211AD">
        <w:t>CTE DB SI 5 - Intervenció bombers</w:t>
      </w:r>
    </w:p>
    <w:p w:rsidR="007E5608" w:rsidRPr="00D211AD" w:rsidRDefault="00D211AD" w:rsidP="00AA6CB2">
      <w:r w:rsidRPr="00D211AD">
        <w:t>S’ha de justificar el CTE DB SI 5 Intervenció de bombers, més específicament:</w:t>
      </w:r>
    </w:p>
    <w:p w:rsidR="007E5608" w:rsidRPr="00D211AD" w:rsidRDefault="00D211AD" w:rsidP="00AA6CB2">
      <w:pPr>
        <w:pStyle w:val="Ttulo2"/>
      </w:pPr>
      <w:r w:rsidRPr="00D211AD">
        <w:t xml:space="preserve">::CHILD:: SI 5.1 - </w:t>
      </w:r>
      <w:proofErr w:type="spellStart"/>
      <w:r w:rsidRPr="00D211AD">
        <w:t>Aproximacion</w:t>
      </w:r>
      <w:proofErr w:type="spellEnd"/>
      <w:r w:rsidRPr="00D211AD">
        <w:t xml:space="preserve"> y entorno</w:t>
      </w:r>
    </w:p>
    <w:p w:rsidR="007E5608" w:rsidRPr="00D211AD" w:rsidRDefault="007E1BBB" w:rsidP="00AA6CB2">
      <w:r>
        <w:t>//</w:t>
      </w:r>
      <w:r w:rsidR="00D211AD" w:rsidRPr="00D211AD">
        <w:t xml:space="preserve">1 Condiciones de </w:t>
      </w:r>
      <w:proofErr w:type="spellStart"/>
      <w:r w:rsidR="00D211AD" w:rsidRPr="00D211AD">
        <w:t>aproximación</w:t>
      </w:r>
      <w:proofErr w:type="spellEnd"/>
      <w:r w:rsidR="00D211AD" w:rsidRPr="00D211AD">
        <w:t xml:space="preserve"> y entorno</w:t>
      </w:r>
      <w:r>
        <w:t>//</w:t>
      </w:r>
    </w:p>
    <w:p w:rsidR="007E5608" w:rsidRPr="00D211AD" w:rsidRDefault="00D211AD" w:rsidP="00AA6CB2">
      <w:pPr>
        <w:pStyle w:val="Ttulo2"/>
      </w:pPr>
      <w:r w:rsidRPr="00D211AD">
        <w:t xml:space="preserve">::CHILD:: SI 5.2 - </w:t>
      </w:r>
      <w:proofErr w:type="spellStart"/>
      <w:r w:rsidRPr="00D211AD">
        <w:t>Accesibilidad</w:t>
      </w:r>
      <w:proofErr w:type="spellEnd"/>
      <w:r w:rsidRPr="00D211AD">
        <w:t xml:space="preserve"> </w:t>
      </w:r>
      <w:proofErr w:type="spellStart"/>
      <w:r w:rsidRPr="00D211AD">
        <w:t>fachada</w:t>
      </w:r>
      <w:proofErr w:type="spellEnd"/>
    </w:p>
    <w:p w:rsidR="007E5608" w:rsidRPr="00D211AD" w:rsidRDefault="007E1BBB" w:rsidP="00AA6CB2">
      <w:r>
        <w:t>//</w:t>
      </w:r>
      <w:r w:rsidR="00D211AD" w:rsidRPr="00D211AD">
        <w:t xml:space="preserve">2 </w:t>
      </w:r>
      <w:proofErr w:type="spellStart"/>
      <w:r w:rsidR="00D211AD" w:rsidRPr="00D211AD">
        <w:t>Accesibilidad</w:t>
      </w:r>
      <w:proofErr w:type="spellEnd"/>
      <w:r w:rsidR="00D211AD" w:rsidRPr="00D211AD">
        <w:t xml:space="preserve"> por </w:t>
      </w:r>
      <w:proofErr w:type="spellStart"/>
      <w:r w:rsidR="00D211AD" w:rsidRPr="00D211AD">
        <w:t>fachada</w:t>
      </w:r>
      <w:proofErr w:type="spellEnd"/>
      <w:r>
        <w:t>//</w:t>
      </w:r>
    </w:p>
    <w:p w:rsidR="007E5608" w:rsidRPr="00D211AD" w:rsidRDefault="00D211AD" w:rsidP="00AA6CB2">
      <w:pPr>
        <w:pStyle w:val="Ttulo2"/>
      </w:pPr>
      <w:r w:rsidRPr="00D211AD">
        <w:t>CTE DB SI 6 - Resistència al foc</w:t>
      </w:r>
    </w:p>
    <w:p w:rsidR="007E5608" w:rsidRPr="00D211AD" w:rsidRDefault="00D211AD" w:rsidP="00AA6CB2">
      <w:r w:rsidRPr="00D211AD">
        <w:t>S’ha de justificar el CTE DB SI 6 Resistència al foc de l’estructura, més específicament:</w:t>
      </w:r>
    </w:p>
    <w:p w:rsidR="007E5608" w:rsidRPr="00D211AD" w:rsidRDefault="00D211AD" w:rsidP="00AA6CB2">
      <w:pPr>
        <w:pStyle w:val="Ttulo2"/>
      </w:pPr>
      <w:r w:rsidRPr="00D211AD">
        <w:t xml:space="preserve">::CHILD:: SI 6.3 - </w:t>
      </w:r>
      <w:proofErr w:type="spellStart"/>
      <w:r w:rsidRPr="00D211AD">
        <w:t>Elementos</w:t>
      </w:r>
      <w:proofErr w:type="spellEnd"/>
      <w:r w:rsidRPr="00D211AD">
        <w:t xml:space="preserve"> </w:t>
      </w:r>
      <w:proofErr w:type="spellStart"/>
      <w:r w:rsidRPr="00D211AD">
        <w:t>estructurales</w:t>
      </w:r>
      <w:proofErr w:type="spellEnd"/>
      <w:r w:rsidRPr="00D211AD">
        <w:t xml:space="preserve"> </w:t>
      </w:r>
      <w:proofErr w:type="spellStart"/>
      <w:r w:rsidRPr="00D211AD">
        <w:t>principales</w:t>
      </w:r>
      <w:proofErr w:type="spellEnd"/>
    </w:p>
    <w:p w:rsidR="007E5608" w:rsidRPr="00D211AD" w:rsidRDefault="007E1BBB" w:rsidP="00AA6CB2">
      <w:r>
        <w:t>//</w:t>
      </w:r>
      <w:r w:rsidR="00D211AD" w:rsidRPr="00D211AD">
        <w:t xml:space="preserve">3 </w:t>
      </w:r>
      <w:proofErr w:type="spellStart"/>
      <w:r w:rsidR="00D211AD" w:rsidRPr="00D211AD">
        <w:t>Elementos</w:t>
      </w:r>
      <w:proofErr w:type="spellEnd"/>
      <w:r w:rsidR="00D211AD" w:rsidRPr="00D211AD">
        <w:t xml:space="preserve"> </w:t>
      </w:r>
      <w:proofErr w:type="spellStart"/>
      <w:r w:rsidR="00D211AD" w:rsidRPr="00D211AD">
        <w:t>estructurales</w:t>
      </w:r>
      <w:proofErr w:type="spellEnd"/>
      <w:r w:rsidR="00D211AD" w:rsidRPr="00D211AD">
        <w:t xml:space="preserve"> </w:t>
      </w:r>
      <w:proofErr w:type="spellStart"/>
      <w:r w:rsidR="00D211AD" w:rsidRPr="00D211AD">
        <w:t>principales</w:t>
      </w:r>
      <w:proofErr w:type="spellEnd"/>
      <w:r>
        <w:t>//</w:t>
      </w:r>
    </w:p>
    <w:p w:rsidR="007E5608" w:rsidRPr="00D211AD" w:rsidRDefault="00D211AD" w:rsidP="00AA6CB2">
      <w:pPr>
        <w:pStyle w:val="Ttulo2"/>
      </w:pPr>
      <w:r w:rsidRPr="00D211AD">
        <w:t xml:space="preserve">::CHILD:: SI 6.4 - </w:t>
      </w:r>
      <w:proofErr w:type="spellStart"/>
      <w:r w:rsidRPr="00D211AD">
        <w:t>Elementos</w:t>
      </w:r>
      <w:proofErr w:type="spellEnd"/>
      <w:r w:rsidRPr="00D211AD">
        <w:t xml:space="preserve"> </w:t>
      </w:r>
      <w:proofErr w:type="spellStart"/>
      <w:r w:rsidRPr="00D211AD">
        <w:t>estructurales</w:t>
      </w:r>
      <w:proofErr w:type="spellEnd"/>
      <w:r w:rsidRPr="00D211AD">
        <w:t xml:space="preserve"> </w:t>
      </w:r>
      <w:proofErr w:type="spellStart"/>
      <w:r w:rsidRPr="00D211AD">
        <w:t>secundarios</w:t>
      </w:r>
      <w:proofErr w:type="spellEnd"/>
    </w:p>
    <w:p w:rsidR="007E5608" w:rsidRPr="00D211AD" w:rsidRDefault="007E1BBB" w:rsidP="00AA6CB2">
      <w:r>
        <w:t>//</w:t>
      </w:r>
      <w:r w:rsidR="00D211AD" w:rsidRPr="00D211AD">
        <w:t xml:space="preserve">4 </w:t>
      </w:r>
      <w:proofErr w:type="spellStart"/>
      <w:r w:rsidR="00D211AD" w:rsidRPr="00D211AD">
        <w:t>Elementos</w:t>
      </w:r>
      <w:proofErr w:type="spellEnd"/>
      <w:r w:rsidR="00D211AD" w:rsidRPr="00D211AD">
        <w:t xml:space="preserve"> </w:t>
      </w:r>
      <w:proofErr w:type="spellStart"/>
      <w:r w:rsidR="00D211AD" w:rsidRPr="00D211AD">
        <w:t>estructurales</w:t>
      </w:r>
      <w:proofErr w:type="spellEnd"/>
      <w:r w:rsidR="00D211AD" w:rsidRPr="00D211AD">
        <w:t xml:space="preserve"> </w:t>
      </w:r>
      <w:proofErr w:type="spellStart"/>
      <w:r w:rsidR="00D211AD" w:rsidRPr="00D211AD">
        <w:t>secundarios</w:t>
      </w:r>
      <w:proofErr w:type="spellEnd"/>
      <w:r>
        <w:t>//</w:t>
      </w:r>
    </w:p>
    <w:p w:rsidR="007E5608" w:rsidRPr="00D211AD" w:rsidRDefault="00D211AD" w:rsidP="00AA6CB2">
      <w:pPr>
        <w:pStyle w:val="Ttulo2"/>
      </w:pPr>
      <w:r w:rsidRPr="00D211AD">
        <w:t xml:space="preserve">::CHILD:: SI 6.6 - </w:t>
      </w:r>
      <w:proofErr w:type="spellStart"/>
      <w:r w:rsidRPr="00D211AD">
        <w:t>Determinacion</w:t>
      </w:r>
      <w:proofErr w:type="spellEnd"/>
      <w:r w:rsidRPr="00D211AD">
        <w:t xml:space="preserve"> resistència</w:t>
      </w:r>
    </w:p>
    <w:p w:rsidR="007E5608" w:rsidRPr="00D211AD" w:rsidRDefault="007E1BBB" w:rsidP="00AA6CB2">
      <w:r>
        <w:t>//</w:t>
      </w:r>
      <w:r w:rsidR="00D211AD" w:rsidRPr="00D211AD">
        <w:t xml:space="preserve">6 </w:t>
      </w:r>
      <w:proofErr w:type="spellStart"/>
      <w:r w:rsidR="00D211AD" w:rsidRPr="00D211AD">
        <w:t>Determinación</w:t>
      </w:r>
      <w:proofErr w:type="spellEnd"/>
      <w:r w:rsidR="00D211AD" w:rsidRPr="00D211AD">
        <w:t xml:space="preserve"> de la </w:t>
      </w:r>
      <w:proofErr w:type="spellStart"/>
      <w:r w:rsidR="00D211AD" w:rsidRPr="00D211AD">
        <w:t>resistencia</w:t>
      </w:r>
      <w:proofErr w:type="spellEnd"/>
      <w:r w:rsidR="00D211AD" w:rsidRPr="00D211AD">
        <w:t xml:space="preserve"> al </w:t>
      </w:r>
      <w:proofErr w:type="spellStart"/>
      <w:r w:rsidR="00D211AD" w:rsidRPr="00D211AD">
        <w:t>fuego</w:t>
      </w:r>
      <w:proofErr w:type="spellEnd"/>
      <w:r>
        <w:t>//</w:t>
      </w:r>
    </w:p>
    <w:p w:rsidR="007E5608" w:rsidRPr="00D211AD" w:rsidRDefault="00D211AD" w:rsidP="00AA6CB2">
      <w:pPr>
        <w:pStyle w:val="Ttulo1"/>
      </w:pPr>
      <w:r w:rsidRPr="00D211AD">
        <w:lastRenderedPageBreak/>
        <w:t>Projecte</w:t>
      </w:r>
    </w:p>
    <w:p w:rsidR="007E5608" w:rsidRPr="00D211AD" w:rsidRDefault="00D211AD" w:rsidP="00AA6CB2">
      <w:pPr>
        <w:pStyle w:val="Ttulo2"/>
      </w:pPr>
      <w:r w:rsidRPr="00D211AD">
        <w:t>Llum</w:t>
      </w:r>
    </w:p>
    <w:p w:rsidR="007E5608" w:rsidRPr="00D211AD" w:rsidRDefault="00D211AD" w:rsidP="00AA6CB2">
      <w:r w:rsidRPr="00D211AD">
        <w:t>Llum. L’activitat està inclosa dins l’Article 3 del DECRET 190/2015, de 25 d'agost, de desplegament de la Llei 6/2001, de 31 de maig, d'ordenació ambiental de l'enllumenament per a la protecció del medi nocturn. S’ha d’entregar documentació que acrediti el compliment del requisits tècnics segons l’Annex 1 de l’esmentat Decret.</w:t>
      </w:r>
    </w:p>
    <w:p w:rsidR="007E5608" w:rsidRPr="00D211AD" w:rsidRDefault="00D211AD" w:rsidP="00AA6CB2">
      <w:pPr>
        <w:pStyle w:val="Ttulo2"/>
      </w:pPr>
      <w:r w:rsidRPr="00D211AD">
        <w:t>Modificació activitat - Llei 18/2020</w:t>
      </w:r>
    </w:p>
    <w:p w:rsidR="007E5608" w:rsidRPr="00D211AD" w:rsidRDefault="00D211AD" w:rsidP="00AA6CB2">
      <w:r w:rsidRPr="00D211AD">
        <w:t>Modificació de l’activitat. L’activitat es regeix per la LLEI 18/2020, del 28 de desembre, de facilitació de l'activitat econòmica. S’ha de justificar si la modificació és substancial o no segons els criteris de l’Article 53 del Decret 131/2022, de 5 de juliol, del Reglament de la Llei de facilitació de l'activitat econòmica.</w:t>
      </w:r>
    </w:p>
    <w:p w:rsidR="007E5608" w:rsidRPr="00D211AD" w:rsidRDefault="00D211AD" w:rsidP="00AA6CB2">
      <w:pPr>
        <w:pStyle w:val="Ttulo2"/>
      </w:pPr>
      <w:r w:rsidRPr="00D211AD">
        <w:t>Modificació activitat - Llei 20/2009</w:t>
      </w:r>
    </w:p>
    <w:p w:rsidR="007E5608" w:rsidRPr="00D211AD" w:rsidRDefault="00D211AD" w:rsidP="00AA6CB2">
      <w:r w:rsidRPr="00D211AD">
        <w:t>Modificació de l’activitat. L’activitat es regeix per la LLEI 20/2009, del 4 de desembre, de prevenció i control ambiental de les activitats. S’ha de justificar si la modificació és substancial o no segons els criteris del document ACTUALITZACIÓ DELS CRITERIS DE SUBSTANCIALITAT DE LES MODIFICACIONS DE LES ACTIVITATS DE LA LLEI 20/2009, DEL 4 DE DESEMBRE, DE PREVENCIÓ I CONTROL AMBIENTAL D'ACTIVITATS de la Generalitat de Catalunya.</w:t>
      </w:r>
    </w:p>
    <w:p w:rsidR="007E5608" w:rsidRPr="00D211AD" w:rsidRDefault="00D211AD" w:rsidP="00755C4B">
      <w:pPr>
        <w:pStyle w:val="Cita"/>
      </w:pPr>
      <w:r w:rsidRPr="00D211AD">
        <w:t>https://mediambient.gencat.cat/ca/05_ambits_dactuacio/empresa_i_produccio_sostenible/prevencio_i_control_dactivitats/la_llei_de_prevencio_i_control_ambiental_dactivitats/llei_20_2009_pcaa/modificacions_de_les_activitats/</w:t>
      </w:r>
    </w:p>
    <w:p w:rsidR="007E5608" w:rsidRPr="00D211AD" w:rsidRDefault="00D211AD" w:rsidP="00AA6CB2">
      <w:pPr>
        <w:pStyle w:val="Ttulo1"/>
      </w:pPr>
      <w:r w:rsidRPr="00D211AD">
        <w:t>Activitat</w:t>
      </w:r>
    </w:p>
    <w:p w:rsidR="007E5608" w:rsidRPr="00D211AD" w:rsidRDefault="00D211AD" w:rsidP="00AA6CB2">
      <w:pPr>
        <w:pStyle w:val="Ttulo2"/>
      </w:pPr>
      <w:r w:rsidRPr="00D211AD">
        <w:t>Tapiar zones sense ús</w:t>
      </w:r>
    </w:p>
    <w:p w:rsidR="007E5608" w:rsidRPr="00D211AD" w:rsidRDefault="00D211AD" w:rsidP="00AA6CB2">
      <w:r w:rsidRPr="00D211AD">
        <w:t>S’han de tapiar aquelles zones sense ús de l’activitat i demostrar-ho adjuntant material fotogràfic.</w:t>
      </w:r>
    </w:p>
    <w:p w:rsidR="007E5608" w:rsidRPr="00D211AD" w:rsidRDefault="00D211AD" w:rsidP="00AA6CB2">
      <w:pPr>
        <w:pStyle w:val="Ttulo2"/>
      </w:pPr>
      <w:r w:rsidRPr="00D211AD">
        <w:t xml:space="preserve">Alçades </w:t>
      </w:r>
      <w:proofErr w:type="spellStart"/>
      <w:r w:rsidRPr="00D211AD">
        <w:t>minimes</w:t>
      </w:r>
      <w:proofErr w:type="spellEnd"/>
    </w:p>
    <w:p w:rsidR="007E5608" w:rsidRPr="00D211AD" w:rsidRDefault="00D211AD" w:rsidP="00AA6CB2">
      <w:r w:rsidRPr="00D211AD">
        <w:t>No es pot fer ús d’aquelles zones que disposin d’una alçada inferior a 2,5m (a excepció dels magatzems i els lavabos que poden tenir 2,2m d’alçada). Exemples</w:t>
      </w:r>
    </w:p>
    <w:p w:rsidR="007E5608" w:rsidRPr="00D211AD" w:rsidRDefault="00D211AD" w:rsidP="00AA6CB2">
      <w:pPr>
        <w:pStyle w:val="Ttulo2"/>
      </w:pPr>
      <w:r w:rsidRPr="00D211AD">
        <w:t>Amplada passadissos</w:t>
      </w:r>
    </w:p>
    <w:p w:rsidR="007E5608" w:rsidRPr="00D211AD" w:rsidRDefault="00D211AD" w:rsidP="00AA6CB2">
      <w:r w:rsidRPr="00D211AD">
        <w:t>Per les característiques del local i la normativa vigent, els passadissos han de ser 1,2m d’ample mínim. S’ha d’entregar una fotografia on es pugui observar que l’ample de tots els passadissos compleix.</w:t>
      </w:r>
    </w:p>
    <w:p w:rsidR="007E5608" w:rsidRPr="00D211AD" w:rsidRDefault="00D211AD" w:rsidP="00AA6CB2">
      <w:pPr>
        <w:pStyle w:val="Ttulo2"/>
      </w:pPr>
      <w:r w:rsidRPr="00D211AD">
        <w:lastRenderedPageBreak/>
        <w:t>Modificació activitat - tramitar</w:t>
      </w:r>
    </w:p>
    <w:p w:rsidR="007E5608" w:rsidRPr="00D211AD" w:rsidRDefault="00D211AD" w:rsidP="00AA6CB2">
      <w:r w:rsidRPr="00D211AD">
        <w:t>Hi ha modificacions en l’activitat. S’ha de tramitar una modificació de l’activitat.</w:t>
      </w:r>
    </w:p>
    <w:p w:rsidR="007E5608" w:rsidRPr="00D211AD" w:rsidRDefault="00D211AD" w:rsidP="00AA6CB2">
      <w:pPr>
        <w:pStyle w:val="Ttulo2"/>
      </w:pPr>
      <w:r w:rsidRPr="00D211AD">
        <w:t>Retirar barra via pública</w:t>
      </w:r>
    </w:p>
    <w:p w:rsidR="007E5608" w:rsidRPr="00D211AD" w:rsidRDefault="00D211AD" w:rsidP="00AA6CB2">
      <w:r w:rsidRPr="00D211AD">
        <w:t>D’acord amb el que disposa l’article 6.1 de l’Ordenança General de Convivència Ciutadana de Cornellà de Llobregat: L’Ajuntament de Cornellà de Llobregat vetllarà perquè no es consumeixin begudes alcohòliques en els espais públics. Es requereix al titular de l’activitat que retiri immediatament la barra que dona a la via pública i procedeixi al tancament del forat de façana que ara mateix ocupa aquesta barra.</w:t>
      </w:r>
    </w:p>
    <w:p w:rsidR="007E5608" w:rsidRPr="00D211AD" w:rsidRDefault="00D211AD" w:rsidP="00AA6CB2">
      <w:pPr>
        <w:pStyle w:val="Ttulo2"/>
      </w:pPr>
      <w:r w:rsidRPr="00D211AD">
        <w:t>Farmaciola</w:t>
      </w:r>
    </w:p>
    <w:p w:rsidR="007E5608" w:rsidRPr="00D211AD" w:rsidRDefault="00D211AD" w:rsidP="00AA6CB2">
      <w:r w:rsidRPr="00D211AD">
        <w:t>No es disposa de farmaciola.</w:t>
      </w:r>
    </w:p>
    <w:p w:rsidR="007E5608" w:rsidRPr="00D211AD" w:rsidRDefault="00D211AD" w:rsidP="00AA6CB2">
      <w:pPr>
        <w:pStyle w:val="Ttulo2"/>
      </w:pPr>
      <w:r w:rsidRPr="00D211AD">
        <w:t>Vestíbul previ lavabo</w:t>
      </w:r>
    </w:p>
    <w:p w:rsidR="007E5608" w:rsidRPr="00D211AD" w:rsidRDefault="00D211AD" w:rsidP="00AA6CB2">
      <w:r w:rsidRPr="00D211AD">
        <w:t>No disposa de vestíbul previ entre el lavabo i la sala. En aquest s’ha de poder inscriure una cercle de 1,50m/1,20m (comprovar) de diàmetre lliure d’obstacles.</w:t>
      </w:r>
    </w:p>
    <w:p w:rsidR="007E5608" w:rsidRPr="00D211AD" w:rsidRDefault="00D211AD" w:rsidP="00AA6CB2">
      <w:pPr>
        <w:pStyle w:val="Ttulo2"/>
      </w:pPr>
      <w:r w:rsidRPr="00D211AD">
        <w:t xml:space="preserve">Sabó i </w:t>
      </w:r>
      <w:proofErr w:type="spellStart"/>
      <w:r w:rsidRPr="00D211AD">
        <w:t>secamans</w:t>
      </w:r>
      <w:proofErr w:type="spellEnd"/>
      <w:r w:rsidRPr="00D211AD">
        <w:t xml:space="preserve"> lavabos</w:t>
      </w:r>
    </w:p>
    <w:p w:rsidR="007E5608" w:rsidRPr="00D211AD" w:rsidRDefault="00D211AD" w:rsidP="00AA6CB2">
      <w:r w:rsidRPr="00D211AD">
        <w:t xml:space="preserve">Tots els lavabos han de disposar de sabó de mans i </w:t>
      </w:r>
      <w:proofErr w:type="spellStart"/>
      <w:r w:rsidRPr="00D211AD">
        <w:t>secamans</w:t>
      </w:r>
      <w:proofErr w:type="spellEnd"/>
      <w:r w:rsidRPr="00D211AD">
        <w:t>.</w:t>
      </w:r>
    </w:p>
    <w:p w:rsidR="007E5608" w:rsidRPr="00D211AD" w:rsidRDefault="00D211AD" w:rsidP="00AA6CB2">
      <w:pPr>
        <w:pStyle w:val="Ttulo1"/>
      </w:pPr>
      <w:r w:rsidRPr="00D211AD">
        <w:t>Cuina i extracció de fums</w:t>
      </w:r>
    </w:p>
    <w:p w:rsidR="007E5608" w:rsidRPr="00D211AD" w:rsidRDefault="00D211AD" w:rsidP="00AA6CB2">
      <w:pPr>
        <w:pStyle w:val="Ttulo2"/>
      </w:pPr>
      <w:r w:rsidRPr="00D211AD">
        <w:t>Elements cocció sense extracció</w:t>
      </w:r>
    </w:p>
    <w:p w:rsidR="007E5608" w:rsidRPr="00D211AD" w:rsidRDefault="00D211AD" w:rsidP="00AA6CB2">
      <w:r w:rsidRPr="00D211AD">
        <w:t xml:space="preserve">Elements de </w:t>
      </w:r>
      <w:r w:rsidR="008B3B91" w:rsidRPr="00D211AD">
        <w:t>cocció</w:t>
      </w:r>
      <w:r w:rsidRPr="00D211AD">
        <w:t xml:space="preserve">. Segons l'article 11.1 de </w:t>
      </w:r>
      <w:r w:rsidR="008B3B91" w:rsidRPr="00D211AD">
        <w:t>l’Ordenança</w:t>
      </w:r>
      <w:r w:rsidRPr="00D211AD">
        <w:t xml:space="preserve"> relativa a la </w:t>
      </w:r>
      <w:r w:rsidR="008B3B91" w:rsidRPr="00D211AD">
        <w:t>intervenció</w:t>
      </w:r>
      <w:r w:rsidRPr="00D211AD">
        <w:t xml:space="preserve"> administrativa municipal en les activitats de Cornella de Llobregat les activitats de </w:t>
      </w:r>
      <w:r w:rsidR="008B3B91" w:rsidRPr="00D211AD">
        <w:t>restauració</w:t>
      </w:r>
      <w:r w:rsidRPr="00D211AD">
        <w:t xml:space="preserve"> que no tinguin </w:t>
      </w:r>
      <w:r w:rsidR="008B3B91" w:rsidRPr="00D211AD">
        <w:t>extracció</w:t>
      </w:r>
      <w:r w:rsidRPr="00D211AD">
        <w:t xml:space="preserve"> de fums fins a coberta </w:t>
      </w:r>
      <w:r w:rsidR="008B3B91" w:rsidRPr="00D211AD">
        <w:t>únicament</w:t>
      </w:r>
      <w:r w:rsidRPr="00D211AD">
        <w:t xml:space="preserve"> podran disposar dels </w:t>
      </w:r>
      <w:r w:rsidR="008B3B91" w:rsidRPr="00D211AD">
        <w:t>següents</w:t>
      </w:r>
      <w:r w:rsidRPr="00D211AD">
        <w:t xml:space="preserve"> elements de </w:t>
      </w:r>
      <w:r w:rsidR="008B3B91" w:rsidRPr="00D211AD">
        <w:t>cocció</w:t>
      </w:r>
      <w:r w:rsidRPr="00D211AD">
        <w:t xml:space="preserve">: una planxa </w:t>
      </w:r>
      <w:r w:rsidR="008B3B91" w:rsidRPr="00D211AD">
        <w:t>elèctrica</w:t>
      </w:r>
      <w:r w:rsidRPr="00D211AD">
        <w:t xml:space="preserve"> de fins a 2.500 W de potencia i fins a 40x40 cm de mesura; forns </w:t>
      </w:r>
      <w:r w:rsidR="008B3B91" w:rsidRPr="00D211AD">
        <w:t>elèctrics</w:t>
      </w:r>
      <w:r w:rsidRPr="00D211AD">
        <w:t xml:space="preserve"> de fins a 7.500 W de potencia (suma de potencies de tots els forns) i amb recollida de vapor per </w:t>
      </w:r>
      <w:r w:rsidR="008B3B91" w:rsidRPr="00D211AD">
        <w:t>condensació</w:t>
      </w:r>
      <w:r w:rsidRPr="00D211AD">
        <w:t xml:space="preserve">. Si es disposen de mes elements de </w:t>
      </w:r>
      <w:r w:rsidR="008B3B91" w:rsidRPr="00D211AD">
        <w:t>cocció</w:t>
      </w:r>
      <w:r w:rsidRPr="00D211AD">
        <w:t xml:space="preserve"> que els esmentats i no es disposa </w:t>
      </w:r>
      <w:r w:rsidR="008B3B91" w:rsidRPr="00D211AD">
        <w:t>d’extracció</w:t>
      </w:r>
      <w:r w:rsidRPr="00D211AD">
        <w:t xml:space="preserve"> de fums s'hauran de retirar immediatament. Si aquests elements de </w:t>
      </w:r>
      <w:r w:rsidR="008B3B91" w:rsidRPr="00D211AD">
        <w:t>cocció</w:t>
      </w:r>
      <w:r w:rsidRPr="00D211AD">
        <w:t xml:space="preserve"> creen </w:t>
      </w:r>
      <w:r w:rsidR="008B3B91" w:rsidRPr="00D211AD">
        <w:t>molèsties</w:t>
      </w:r>
      <w:r w:rsidRPr="00D211AD">
        <w:t xml:space="preserve"> al </w:t>
      </w:r>
      <w:r w:rsidR="008B3B91" w:rsidRPr="00D211AD">
        <w:t>veïnat</w:t>
      </w:r>
      <w:r w:rsidRPr="00D211AD">
        <w:t xml:space="preserve">, s'hauran de prendre les mesures correctores que indiqui el </w:t>
      </w:r>
      <w:r w:rsidR="008B3B91" w:rsidRPr="00D211AD">
        <w:t>tècnic</w:t>
      </w:r>
      <w:r w:rsidRPr="00D211AD">
        <w:t xml:space="preserve"> municipal competent, podent comportar igualment la seva retirada.</w:t>
      </w:r>
    </w:p>
    <w:p w:rsidR="007E5608" w:rsidRPr="00D211AD" w:rsidRDefault="00D211AD" w:rsidP="00AA6CB2">
      <w:pPr>
        <w:pStyle w:val="Ttulo2"/>
      </w:pPr>
      <w:r w:rsidRPr="00D211AD">
        <w:t>Sectorització conductes</w:t>
      </w:r>
    </w:p>
    <w:p w:rsidR="007E5608" w:rsidRPr="00D211AD" w:rsidRDefault="00D211AD" w:rsidP="00AA6CB2">
      <w:r w:rsidRPr="00D211AD">
        <w:t>Sectorització. Segons l’article 11.3 de l’Ordenança relativa a la intervenció administrativa municipal en les activitats de Cornellà de Llobregat s’ha de justificar, i aportar la documentació corresponent, el compliment del Document TINSCI DT 18 Sectorització de conductes d’extracció de fums de les cuines.</w:t>
      </w:r>
    </w:p>
    <w:p w:rsidR="007E5608" w:rsidRPr="00D211AD" w:rsidRDefault="00D211AD" w:rsidP="00AA6CB2">
      <w:pPr>
        <w:pStyle w:val="Ttulo2"/>
      </w:pPr>
      <w:r w:rsidRPr="00D211AD">
        <w:lastRenderedPageBreak/>
        <w:t>Xemeneia - alçada coberta</w:t>
      </w:r>
    </w:p>
    <w:p w:rsidR="007E5608" w:rsidRPr="00D211AD" w:rsidRDefault="00D211AD" w:rsidP="00AA6CB2">
      <w:r w:rsidRPr="00D211AD">
        <w:t xml:space="preserve">Xemeneia. Segons l’article 11.4 de l’Ordenança relativa a la intervenció administrativa municipal en les activitats de Cornellà de Llobregat s’ha de justificar el compliment de l’apartat 6.2.1.3 de la norma UNE 123001 on s’especifica el següent: </w:t>
      </w:r>
      <w:r w:rsidR="007E1BBB">
        <w:t>//</w:t>
      </w:r>
      <w:r w:rsidRPr="00D211AD">
        <w:t xml:space="preserve">El </w:t>
      </w:r>
      <w:proofErr w:type="spellStart"/>
      <w:r w:rsidRPr="00D211AD">
        <w:t>remate</w:t>
      </w:r>
      <w:proofErr w:type="spellEnd"/>
      <w:r w:rsidRPr="00D211AD">
        <w:t xml:space="preserve"> </w:t>
      </w:r>
      <w:proofErr w:type="spellStart"/>
      <w:r w:rsidRPr="00D211AD">
        <w:t>debe</w:t>
      </w:r>
      <w:proofErr w:type="spellEnd"/>
      <w:r w:rsidRPr="00D211AD">
        <w:t xml:space="preserve"> </w:t>
      </w:r>
      <w:proofErr w:type="spellStart"/>
      <w:r w:rsidRPr="00D211AD">
        <w:t>elevarse</w:t>
      </w:r>
      <w:proofErr w:type="spellEnd"/>
      <w:r w:rsidRPr="00D211AD">
        <w:t xml:space="preserve"> </w:t>
      </w:r>
      <w:proofErr w:type="spellStart"/>
      <w:r w:rsidRPr="00D211AD">
        <w:t>más</w:t>
      </w:r>
      <w:proofErr w:type="spellEnd"/>
      <w:r w:rsidRPr="00D211AD">
        <w:t xml:space="preserve"> de 1 m por encima de la </w:t>
      </w:r>
      <w:proofErr w:type="spellStart"/>
      <w:r w:rsidRPr="00D211AD">
        <w:t>parte</w:t>
      </w:r>
      <w:proofErr w:type="spellEnd"/>
      <w:r w:rsidRPr="00D211AD">
        <w:t xml:space="preserve"> </w:t>
      </w:r>
      <w:proofErr w:type="spellStart"/>
      <w:r w:rsidRPr="00D211AD">
        <w:t>más</w:t>
      </w:r>
      <w:proofErr w:type="spellEnd"/>
      <w:r w:rsidRPr="00D211AD">
        <w:t xml:space="preserve"> alta de </w:t>
      </w:r>
      <w:proofErr w:type="spellStart"/>
      <w:r w:rsidRPr="00D211AD">
        <w:t>cualquier</w:t>
      </w:r>
      <w:proofErr w:type="spellEnd"/>
      <w:r w:rsidRPr="00D211AD">
        <w:t xml:space="preserve"> </w:t>
      </w:r>
      <w:proofErr w:type="spellStart"/>
      <w:r w:rsidRPr="00D211AD">
        <w:t>edificación</w:t>
      </w:r>
      <w:proofErr w:type="spellEnd"/>
      <w:r w:rsidRPr="00D211AD">
        <w:t xml:space="preserve"> situada en un radio inferior a 10 m respecto a la </w:t>
      </w:r>
      <w:proofErr w:type="spellStart"/>
      <w:r w:rsidRPr="00D211AD">
        <w:t>salida</w:t>
      </w:r>
      <w:proofErr w:type="spellEnd"/>
      <w:r w:rsidRPr="00D211AD">
        <w:t xml:space="preserve"> de la </w:t>
      </w:r>
      <w:proofErr w:type="spellStart"/>
      <w:r w:rsidRPr="00D211AD">
        <w:t>chimenea</w:t>
      </w:r>
      <w:proofErr w:type="spellEnd"/>
      <w:r w:rsidR="007E1BBB">
        <w:t>//</w:t>
      </w:r>
      <w:r w:rsidRPr="00D211AD">
        <w:t>. S’ha d’aportar un plànol en planta de la coberta i un plànol en secció de l’edifici on es justifiqui.</w:t>
      </w:r>
    </w:p>
    <w:p w:rsidR="007E5608" w:rsidRPr="00D211AD" w:rsidRDefault="00D211AD" w:rsidP="00AA6CB2">
      <w:pPr>
        <w:pStyle w:val="Ttulo2"/>
      </w:pPr>
      <w:r w:rsidRPr="00D211AD">
        <w:t>Neteja anual conducte</w:t>
      </w:r>
    </w:p>
    <w:p w:rsidR="007E5608" w:rsidRPr="00D211AD" w:rsidRDefault="00D211AD" w:rsidP="00AA6CB2">
      <w:r w:rsidRPr="00D211AD">
        <w:t xml:space="preserve">Neteja. Segons l’article 11.5 de l’Ordenança relativa a la intervenció administrativa municipal en les activitats de Cornellà de Llobregat s’ha de justificar el compliment de l’apartat 12 de la norma UNE 123001 on s’especifica el següent: </w:t>
      </w:r>
      <w:r w:rsidR="007E1BBB">
        <w:t>//</w:t>
      </w:r>
      <w:proofErr w:type="spellStart"/>
      <w:r w:rsidRPr="00D211AD">
        <w:t>Deben</w:t>
      </w:r>
      <w:proofErr w:type="spellEnd"/>
      <w:r w:rsidRPr="00D211AD">
        <w:t xml:space="preserve"> </w:t>
      </w:r>
      <w:proofErr w:type="spellStart"/>
      <w:r w:rsidRPr="00D211AD">
        <w:t>llevarse</w:t>
      </w:r>
      <w:proofErr w:type="spellEnd"/>
      <w:r w:rsidRPr="00D211AD">
        <w:t xml:space="preserve"> a cabo la </w:t>
      </w:r>
      <w:proofErr w:type="spellStart"/>
      <w:r w:rsidRPr="00D211AD">
        <w:t>limpieza</w:t>
      </w:r>
      <w:proofErr w:type="spellEnd"/>
      <w:r w:rsidRPr="00D211AD">
        <w:t xml:space="preserve"> de la </w:t>
      </w:r>
      <w:proofErr w:type="spellStart"/>
      <w:r w:rsidRPr="00D211AD">
        <w:t>chimenea</w:t>
      </w:r>
      <w:proofErr w:type="spellEnd"/>
      <w:r w:rsidRPr="00D211AD">
        <w:t xml:space="preserve"> y del </w:t>
      </w:r>
      <w:proofErr w:type="spellStart"/>
      <w:r w:rsidRPr="00D211AD">
        <w:t>conducto</w:t>
      </w:r>
      <w:proofErr w:type="spellEnd"/>
      <w:r w:rsidRPr="00D211AD">
        <w:t xml:space="preserve"> de </w:t>
      </w:r>
      <w:proofErr w:type="spellStart"/>
      <w:r w:rsidRPr="00D211AD">
        <w:t>unión</w:t>
      </w:r>
      <w:proofErr w:type="spellEnd"/>
      <w:r w:rsidRPr="00D211AD">
        <w:t xml:space="preserve"> con </w:t>
      </w:r>
      <w:proofErr w:type="spellStart"/>
      <w:r w:rsidRPr="00D211AD">
        <w:t>periodicidad</w:t>
      </w:r>
      <w:proofErr w:type="spellEnd"/>
      <w:r w:rsidRPr="00D211AD">
        <w:t xml:space="preserve"> mínima anual</w:t>
      </w:r>
      <w:r w:rsidR="007E1BBB">
        <w:t>//</w:t>
      </w:r>
      <w:r w:rsidRPr="00D211AD">
        <w:t>. S’ha d’aportar un certificat de neteja.</w:t>
      </w:r>
    </w:p>
    <w:p w:rsidR="007E5608" w:rsidRPr="00D211AD" w:rsidRDefault="00D211AD" w:rsidP="00AA6CB2">
      <w:pPr>
        <w:pStyle w:val="Ttulo2"/>
      </w:pPr>
      <w:r w:rsidRPr="00D211AD">
        <w:t>Estanqueïtat anual conducte</w:t>
      </w:r>
    </w:p>
    <w:p w:rsidR="007E5608" w:rsidRPr="00D211AD" w:rsidRDefault="00D211AD" w:rsidP="00AA6CB2">
      <w:r w:rsidRPr="00D211AD">
        <w:t xml:space="preserve">Estanqueïtat. Segons l’article 11.6 de l’Ordenança relativa a la intervenció administrativa municipal en les activitats de Cornellà de Llobregat s’ha de justificar el compliment de l’apartat 12 de la norma UNE 123001 on s’especifica el següent: </w:t>
      </w:r>
      <w:r w:rsidR="007E1BBB">
        <w:t>//</w:t>
      </w:r>
      <w:r w:rsidRPr="00D211AD">
        <w:t xml:space="preserve">Se </w:t>
      </w:r>
      <w:proofErr w:type="spellStart"/>
      <w:r w:rsidRPr="00D211AD">
        <w:t>debe</w:t>
      </w:r>
      <w:proofErr w:type="spellEnd"/>
      <w:r w:rsidRPr="00D211AD">
        <w:t xml:space="preserve"> verificar que se </w:t>
      </w:r>
      <w:proofErr w:type="spellStart"/>
      <w:r w:rsidRPr="00D211AD">
        <w:t>mantienen</w:t>
      </w:r>
      <w:proofErr w:type="spellEnd"/>
      <w:r w:rsidRPr="00D211AD">
        <w:t xml:space="preserve"> las condiciones </w:t>
      </w:r>
      <w:proofErr w:type="spellStart"/>
      <w:r w:rsidRPr="00D211AD">
        <w:t>iniciales</w:t>
      </w:r>
      <w:proofErr w:type="spellEnd"/>
      <w:r w:rsidRPr="00D211AD">
        <w:t xml:space="preserve"> de </w:t>
      </w:r>
      <w:proofErr w:type="spellStart"/>
      <w:r w:rsidRPr="00D211AD">
        <w:t>estanquidad</w:t>
      </w:r>
      <w:proofErr w:type="spellEnd"/>
      <w:r w:rsidRPr="00D211AD">
        <w:t xml:space="preserve"> del sistema, </w:t>
      </w:r>
      <w:proofErr w:type="spellStart"/>
      <w:r w:rsidRPr="00D211AD">
        <w:t>prestando</w:t>
      </w:r>
      <w:proofErr w:type="spellEnd"/>
      <w:r w:rsidRPr="00D211AD">
        <w:t xml:space="preserve"> especial </w:t>
      </w:r>
      <w:proofErr w:type="spellStart"/>
      <w:r w:rsidRPr="00D211AD">
        <w:t>atención</w:t>
      </w:r>
      <w:proofErr w:type="spellEnd"/>
      <w:r w:rsidRPr="00D211AD">
        <w:t xml:space="preserve"> a los </w:t>
      </w:r>
      <w:proofErr w:type="spellStart"/>
      <w:r w:rsidRPr="00D211AD">
        <w:t>puntos</w:t>
      </w:r>
      <w:proofErr w:type="spellEnd"/>
      <w:r w:rsidRPr="00D211AD">
        <w:t xml:space="preserve"> de </w:t>
      </w:r>
      <w:proofErr w:type="spellStart"/>
      <w:r w:rsidRPr="00D211AD">
        <w:t>unión</w:t>
      </w:r>
      <w:proofErr w:type="spellEnd"/>
      <w:r w:rsidRPr="00D211AD">
        <w:t xml:space="preserve"> entre los </w:t>
      </w:r>
      <w:proofErr w:type="spellStart"/>
      <w:r w:rsidRPr="00D211AD">
        <w:t>elementos</w:t>
      </w:r>
      <w:proofErr w:type="spellEnd"/>
      <w:r w:rsidRPr="00D211AD">
        <w:t xml:space="preserve">, y al possible deterioro de las </w:t>
      </w:r>
      <w:proofErr w:type="spellStart"/>
      <w:r w:rsidRPr="00D211AD">
        <w:t>juntas</w:t>
      </w:r>
      <w:proofErr w:type="spellEnd"/>
      <w:r w:rsidRPr="00D211AD">
        <w:t xml:space="preserve"> de </w:t>
      </w:r>
      <w:proofErr w:type="spellStart"/>
      <w:r w:rsidRPr="00D211AD">
        <w:t>estanquidad</w:t>
      </w:r>
      <w:proofErr w:type="spellEnd"/>
      <w:r w:rsidRPr="00D211AD">
        <w:t xml:space="preserve">, si las </w:t>
      </w:r>
      <w:proofErr w:type="spellStart"/>
      <w:r w:rsidRPr="00D211AD">
        <w:t>hubiera</w:t>
      </w:r>
      <w:proofErr w:type="spellEnd"/>
      <w:r w:rsidRPr="00D211AD">
        <w:t xml:space="preserve">, con </w:t>
      </w:r>
      <w:proofErr w:type="spellStart"/>
      <w:r w:rsidRPr="00D211AD">
        <w:t>periodicidad</w:t>
      </w:r>
      <w:proofErr w:type="spellEnd"/>
      <w:r w:rsidRPr="00D211AD">
        <w:t xml:space="preserve"> mínima anual</w:t>
      </w:r>
      <w:r w:rsidR="007E1BBB">
        <w:t>//</w:t>
      </w:r>
      <w:r w:rsidRPr="00D211AD">
        <w:t>. S’ha d’aportar un certificat d’estanqueïtat.</w:t>
      </w:r>
    </w:p>
    <w:p w:rsidR="007E5608" w:rsidRPr="00D211AD" w:rsidRDefault="00D211AD" w:rsidP="00AA6CB2">
      <w:pPr>
        <w:pStyle w:val="Ttulo2"/>
      </w:pPr>
      <w:r w:rsidRPr="00D211AD">
        <w:t>Campana - extinció automàtic</w:t>
      </w:r>
    </w:p>
    <w:p w:rsidR="007E5608" w:rsidRPr="00D211AD" w:rsidRDefault="00D211AD" w:rsidP="00AA6CB2">
      <w:r w:rsidRPr="00D211AD">
        <w:t>Campana. Segons l’article 11.7 de l’Ordenança relativa a la intervenció administrativa municipal en les activitats de Cornellà de Llobregat s’ha d’instal·lar, i aportar la documentació corresponent, un sistema d’extinció automàtic a la campana d’extracció de la cuina perquè se superen els 20 kW de potència instal·lada i la cuina no està considerada un local de risc especial. El sistema s’ha d’instal·lar segons la norma UNE 17446.</w:t>
      </w:r>
    </w:p>
    <w:p w:rsidR="007E5608" w:rsidRPr="00D211AD" w:rsidRDefault="00D211AD" w:rsidP="00AA6CB2">
      <w:pPr>
        <w:pStyle w:val="Ttulo2"/>
      </w:pPr>
      <w:r w:rsidRPr="00D211AD">
        <w:t>Campana - prohibit filtres carbó</w:t>
      </w:r>
    </w:p>
    <w:p w:rsidR="007E5608" w:rsidRPr="00D211AD" w:rsidRDefault="00D211AD" w:rsidP="00AA6CB2">
      <w:r w:rsidRPr="00D211AD">
        <w:t>Campana. Segons l’article 11.9 de l’Ordenança relativa a la intervenció administrativa municipal en les activitats de Cornellà de Llobregat no es permeten solucions tècniques substitutòries enfocades a reduir les olors a través de filtres del carbó actiu o qualsevol sistema que no sigui l’extracció mecànica tal i com s’indica a l’Article 11.9 de l’Ordenança relativa a la intervenció administrativa municipal en les activitats de Cornellà de Llobregat. S’ha de retirar qualsevol sistema que no sigui l’extracció mecànica.</w:t>
      </w:r>
    </w:p>
    <w:p w:rsidR="007E5608" w:rsidRPr="00D211AD" w:rsidRDefault="00D211AD" w:rsidP="00AA6CB2">
      <w:pPr>
        <w:pStyle w:val="Ttulo2"/>
      </w:pPr>
      <w:r w:rsidRPr="00D211AD">
        <w:lastRenderedPageBreak/>
        <w:t>Campana - ventilador F400 90</w:t>
      </w:r>
    </w:p>
    <w:p w:rsidR="007E5608" w:rsidRPr="00D211AD" w:rsidRDefault="00D211AD" w:rsidP="00AA6CB2">
      <w:r w:rsidRPr="00D211AD">
        <w:t xml:space="preserve">Campana. S’ha de justificar mitjançant documentació del producte que els ventiladors compleixen amb les especificacions de la norma UNE-EN 12101-3: 2016 “Especificacions per a </w:t>
      </w:r>
      <w:proofErr w:type="spellStart"/>
      <w:r w:rsidRPr="00D211AD">
        <w:t>airejadors</w:t>
      </w:r>
      <w:proofErr w:type="spellEnd"/>
      <w:r w:rsidRPr="00D211AD">
        <w:t xml:space="preserve"> extractors de fums i calor mecànics.” i tenen una classificació F400 90.</w:t>
      </w:r>
    </w:p>
    <w:p w:rsidR="007E5608" w:rsidRPr="00D211AD" w:rsidRDefault="00D211AD" w:rsidP="00AA6CB2">
      <w:pPr>
        <w:pStyle w:val="Ttulo2"/>
      </w:pPr>
      <w:r w:rsidRPr="00D211AD">
        <w:t>Elaboració menjar a domicili</w:t>
      </w:r>
    </w:p>
    <w:p w:rsidR="007E5608" w:rsidRPr="00D211AD" w:rsidRDefault="00D211AD" w:rsidP="00AA6CB2">
      <w:r w:rsidRPr="00D211AD">
        <w:t>Elaboració menjar a domicili. Segons l’article 11.10 de l’Ordenança relativa a la intervenció administrativa municipal en les activitats de Cornellà de Llobregat no es permet l’elaboració de menjars en domicilis privats per a la seva comercialització.</w:t>
      </w:r>
    </w:p>
    <w:p w:rsidR="007E5608" w:rsidRDefault="00755C4B" w:rsidP="00AA6CB2">
      <w:pPr>
        <w:pStyle w:val="Ttulo1"/>
      </w:pPr>
      <w:r>
        <w:t>Denúncia</w:t>
      </w:r>
    </w:p>
    <w:p w:rsidR="00755C4B" w:rsidRPr="00755C4B" w:rsidRDefault="00755C4B" w:rsidP="00755C4B">
      <w:pPr>
        <w:pStyle w:val="Ttulo2"/>
      </w:pPr>
      <w:r>
        <w:t>::SUB:: Soroll</w:t>
      </w:r>
    </w:p>
    <w:p w:rsidR="007E5608" w:rsidRPr="00D211AD" w:rsidRDefault="00D211AD" w:rsidP="00AA6CB2">
      <w:pPr>
        <w:pStyle w:val="Ttulo2"/>
      </w:pPr>
      <w:r w:rsidRPr="00D211AD">
        <w:t xml:space="preserve">Estudi </w:t>
      </w:r>
      <w:r w:rsidR="00755C4B" w:rsidRPr="00D211AD">
        <w:t>acústic</w:t>
      </w:r>
      <w:r w:rsidRPr="00D211AD">
        <w:t xml:space="preserve"> ajuntament</w:t>
      </w:r>
    </w:p>
    <w:p w:rsidR="007E5608" w:rsidRPr="00D211AD" w:rsidRDefault="00D211AD" w:rsidP="00AA6CB2">
      <w:r w:rsidRPr="00D211AD">
        <w:t>Soroll. Es portarà a terme un estudi acústic per part de l’ajuntament per comprovar que es compleixen els requisits referents a la contaminació acústica, de sorolls o vibracions, d’acord amb la normativa d’aplicació. En cas de resultat desfavorable, el titular haurà de fer les mesures pertinents per complir els requisits referents a la contaminació acústica i posteriorment contractar una Entitat de Control de la Prevenció de la Contaminació Acústica (EC-PCA) perquè ho verifiqui. A criteri de qui faci l’estudi acústic pot demanar al titular de l’activitat activar totes les fonts sonores de l’activitat al màxim rendiment.</w:t>
      </w:r>
    </w:p>
    <w:p w:rsidR="007E5608" w:rsidRPr="00D211AD" w:rsidRDefault="00D211AD" w:rsidP="00755C4B">
      <w:pPr>
        <w:pStyle w:val="Cita"/>
      </w:pPr>
      <w:r w:rsidRPr="00D211AD">
        <w:t>https://www.gencat.cat/mediamb/ohec/epca_CA.pdf</w:t>
      </w:r>
    </w:p>
    <w:p w:rsidR="007E5608" w:rsidRPr="00D211AD" w:rsidRDefault="00D211AD" w:rsidP="00AA6CB2">
      <w:pPr>
        <w:pStyle w:val="Ttulo2"/>
      </w:pPr>
      <w:r w:rsidRPr="00D211AD">
        <w:t xml:space="preserve">Acta no </w:t>
      </w:r>
      <w:r w:rsidR="00755C4B" w:rsidRPr="00D211AD">
        <w:t>accés</w:t>
      </w:r>
      <w:r w:rsidRPr="00D211AD">
        <w:t xml:space="preserve"> habitatge</w:t>
      </w:r>
    </w:p>
    <w:p w:rsidR="007E5608" w:rsidRPr="00D211AD" w:rsidRDefault="00D211AD" w:rsidP="00AA6CB2">
      <w:r w:rsidRPr="00D211AD">
        <w:t xml:space="preserve">Soroll. Segons l’article 9.4 de l’Ordenança relativa a la intervenció administrativa municipal en les activitats de Cornellà de Llobregat “El receptor ha de permetre l’accés de l’habitatge per poder realitzar totes les comprovacions i mesuraments necessaris. En cas contrari </w:t>
      </w:r>
      <w:r w:rsidR="007E1BBB">
        <w:t>[OPCIO: Qui fa sonometria | la Guàrdia Urbana |</w:t>
      </w:r>
      <w:r w:rsidRPr="00D211AD">
        <w:t xml:space="preserve"> l’EC-PCA</w:t>
      </w:r>
      <w:r w:rsidR="007E1BBB">
        <w:t>]</w:t>
      </w:r>
      <w:r w:rsidRPr="00D211AD">
        <w:t xml:space="preserve"> haurà d’aixecar una acta descrivint les fonts sonores del local i explicant el motiu pel qual no s’ha pogut accedir a l’habitatge adjuntant les proves pertinents”.</w:t>
      </w:r>
    </w:p>
    <w:p w:rsidR="007E5608" w:rsidRPr="00D211AD" w:rsidRDefault="00755C4B" w:rsidP="00755C4B">
      <w:pPr>
        <w:pStyle w:val="Ttulo2"/>
      </w:pPr>
      <w:r>
        <w:t>::SUB:: C</w:t>
      </w:r>
      <w:r w:rsidR="00D211AD" w:rsidRPr="00D211AD">
        <w:t>alor</w:t>
      </w:r>
    </w:p>
    <w:p w:rsidR="007E5608" w:rsidRPr="00D211AD" w:rsidRDefault="00755C4B" w:rsidP="00AA6CB2">
      <w:pPr>
        <w:pStyle w:val="Ttulo2"/>
      </w:pPr>
      <w:r w:rsidRPr="00D211AD">
        <w:t>Aïllament</w:t>
      </w:r>
      <w:r w:rsidR="00D211AD" w:rsidRPr="00D211AD">
        <w:t xml:space="preserve"> focus calor/fred</w:t>
      </w:r>
    </w:p>
    <w:p w:rsidR="007E5608" w:rsidRPr="00D211AD" w:rsidRDefault="00D211AD" w:rsidP="00AA6CB2">
      <w:r w:rsidRPr="00D211AD">
        <w:t xml:space="preserve">Calor. L'activitat incompleix l'article 10 de </w:t>
      </w:r>
      <w:r w:rsidR="00755C4B" w:rsidRPr="00D211AD">
        <w:t>l’Ordenança</w:t>
      </w:r>
      <w:r w:rsidRPr="00D211AD">
        <w:t xml:space="preserve"> relativa a la </w:t>
      </w:r>
      <w:r w:rsidR="00755C4B" w:rsidRPr="00D211AD">
        <w:t>intervenció</w:t>
      </w:r>
      <w:r w:rsidRPr="00D211AD">
        <w:t xml:space="preserve"> administrativa municip</w:t>
      </w:r>
      <w:r w:rsidR="007E1BBB">
        <w:t>al en les activitats de Cornellà</w:t>
      </w:r>
      <w:r w:rsidRPr="00D211AD">
        <w:t xml:space="preserve"> de Llobregat. S'ha </w:t>
      </w:r>
      <w:r w:rsidR="00755C4B" w:rsidRPr="00D211AD">
        <w:t>d’aïllar</w:t>
      </w:r>
      <w:r w:rsidRPr="00D211AD">
        <w:t xml:space="preserve"> </w:t>
      </w:r>
      <w:r w:rsidR="00755C4B" w:rsidRPr="00D211AD">
        <w:t>tèrmicament</w:t>
      </w:r>
      <w:r w:rsidRPr="00D211AD">
        <w:t xml:space="preserve"> el focus de calor o fred (en aquest cas [CAMP: Focus de calor/fred (p. ex. l'aire condicionat)]) de manera que no pugui produir-se una </w:t>
      </w:r>
      <w:r w:rsidR="00755C4B" w:rsidRPr="00D211AD">
        <w:t>variació</w:t>
      </w:r>
      <w:r w:rsidRPr="00D211AD">
        <w:t xml:space="preserve"> de temperatura superior a 1 graus C en la </w:t>
      </w:r>
      <w:r w:rsidR="00755C4B" w:rsidRPr="00D211AD">
        <w:t>superfície</w:t>
      </w:r>
      <w:r w:rsidRPr="00D211AD">
        <w:t xml:space="preserve"> exterior de qualsevol dels </w:t>
      </w:r>
      <w:r w:rsidRPr="00D211AD">
        <w:lastRenderedPageBreak/>
        <w:t xml:space="preserve">paraments on esta ubicat, en aquest cas [CAMP: Parament afectat (p. ex. el </w:t>
      </w:r>
      <w:r w:rsidR="00755C4B" w:rsidRPr="00D211AD">
        <w:t>veí</w:t>
      </w:r>
      <w:r w:rsidRPr="00D211AD">
        <w:t xml:space="preserve"> de sobre el focus de calor)].</w:t>
      </w:r>
    </w:p>
    <w:p w:rsidR="007E5608" w:rsidRPr="00D211AD" w:rsidRDefault="00755C4B" w:rsidP="00755C4B">
      <w:pPr>
        <w:pStyle w:val="Ttulo2"/>
      </w:pPr>
      <w:r>
        <w:t>::SUB:: A</w:t>
      </w:r>
      <w:r w:rsidR="00D211AD" w:rsidRPr="00D211AD">
        <w:t>ccessibilitat</w:t>
      </w:r>
    </w:p>
    <w:p w:rsidR="007E5608" w:rsidRPr="00D211AD" w:rsidRDefault="00D211AD" w:rsidP="00AA6CB2">
      <w:pPr>
        <w:pStyle w:val="Ttulo2"/>
      </w:pPr>
      <w:r w:rsidRPr="00D211AD">
        <w:t>Compliment Codi accessibilitat</w:t>
      </w:r>
    </w:p>
    <w:p w:rsidR="007E5608" w:rsidRPr="00D211AD" w:rsidRDefault="00D211AD" w:rsidP="00AA6CB2">
      <w:r w:rsidRPr="00D211AD">
        <w:t>Accessibilitat. S’haurà de complir amb aquelles condicions que no es compleixen en la data indicada segons la 2.12. Taula resum de l’Annex 3e del DECRET 209/2023, de 28 de novembre, pel qual s'aprova el Codi d'accessibilitat de Catalunya:</w:t>
      </w:r>
    </w:p>
    <w:p w:rsidR="007E5608" w:rsidRPr="00D211AD" w:rsidRDefault="00755C4B" w:rsidP="00755C4B">
      <w:pPr>
        <w:pStyle w:val="Ttulo2"/>
      </w:pPr>
      <w:r>
        <w:t>::SUB:: E</w:t>
      </w:r>
      <w:r w:rsidR="00D211AD" w:rsidRPr="00D211AD">
        <w:t>mmagatzematge material exterior</w:t>
      </w:r>
    </w:p>
    <w:p w:rsidR="007E5608" w:rsidRPr="00D211AD" w:rsidRDefault="00D211AD" w:rsidP="00AA6CB2">
      <w:pPr>
        <w:pStyle w:val="Ttulo2"/>
      </w:pPr>
      <w:r w:rsidRPr="00D211AD">
        <w:t xml:space="preserve">RSCIEI - </w:t>
      </w:r>
      <w:r w:rsidR="00755C4B" w:rsidRPr="00D211AD">
        <w:t>distribució</w:t>
      </w:r>
      <w:r w:rsidRPr="00D211AD">
        <w:t xml:space="preserve"> piles (Annex II 2.2)</w:t>
      </w:r>
    </w:p>
    <w:p w:rsidR="007E5608" w:rsidRPr="00D211AD" w:rsidRDefault="00D211AD" w:rsidP="00AA6CB2">
      <w:r w:rsidRPr="00D211AD">
        <w:t xml:space="preserve">Segons l’estipulat en el punt 2.2 de l’Annex II del </w:t>
      </w:r>
      <w:r w:rsidR="00F649BD">
        <w:t>//</w:t>
      </w:r>
      <w:r w:rsidRPr="00D211AD">
        <w:t xml:space="preserve">REGLAMENTO DE SEGURIDAD CONTRA INCENDIOS EN LOS ESTABLECIMIENTOS INDUSTRIALES (RSCIEI) La </w:t>
      </w:r>
      <w:proofErr w:type="spellStart"/>
      <w:r w:rsidRPr="00D211AD">
        <w:t>distribución</w:t>
      </w:r>
      <w:proofErr w:type="spellEnd"/>
      <w:r w:rsidRPr="00D211AD">
        <w:t xml:space="preserve"> de los </w:t>
      </w:r>
      <w:proofErr w:type="spellStart"/>
      <w:r w:rsidRPr="00D211AD">
        <w:t>materiales</w:t>
      </w:r>
      <w:proofErr w:type="spellEnd"/>
      <w:r w:rsidRPr="00D211AD">
        <w:t xml:space="preserve"> combustibles en las </w:t>
      </w:r>
      <w:proofErr w:type="spellStart"/>
      <w:r w:rsidRPr="00D211AD">
        <w:t>áreas</w:t>
      </w:r>
      <w:proofErr w:type="spellEnd"/>
      <w:r w:rsidRPr="00D211AD">
        <w:t xml:space="preserve"> de incendio en </w:t>
      </w:r>
      <w:proofErr w:type="spellStart"/>
      <w:r w:rsidRPr="00D211AD">
        <w:t>configuraciones</w:t>
      </w:r>
      <w:proofErr w:type="spellEnd"/>
      <w:r w:rsidRPr="00D211AD">
        <w:t xml:space="preserve"> de tipo D y de tipo E </w:t>
      </w:r>
      <w:proofErr w:type="spellStart"/>
      <w:r w:rsidRPr="00D211AD">
        <w:t>deberán</w:t>
      </w:r>
      <w:proofErr w:type="spellEnd"/>
      <w:r w:rsidRPr="00D211AD">
        <w:t xml:space="preserve"> </w:t>
      </w:r>
      <w:proofErr w:type="spellStart"/>
      <w:r w:rsidRPr="00D211AD">
        <w:t>cumplir</w:t>
      </w:r>
      <w:proofErr w:type="spellEnd"/>
      <w:r w:rsidRPr="00D211AD">
        <w:t xml:space="preserve"> los </w:t>
      </w:r>
      <w:proofErr w:type="spellStart"/>
      <w:r w:rsidRPr="00D211AD">
        <w:t>siguientes</w:t>
      </w:r>
      <w:proofErr w:type="spellEnd"/>
      <w:r w:rsidRPr="00D211AD">
        <w:t xml:space="preserve"> </w:t>
      </w:r>
      <w:proofErr w:type="spellStart"/>
      <w:r w:rsidRPr="00D211AD">
        <w:t>requisitos</w:t>
      </w:r>
      <w:proofErr w:type="spellEnd"/>
      <w:r w:rsidR="00F649BD">
        <w:t>//</w:t>
      </w:r>
      <w:r w:rsidRPr="00D211AD">
        <w:t>:</w:t>
      </w:r>
    </w:p>
    <w:p w:rsidR="007E5608" w:rsidRPr="00D211AD" w:rsidRDefault="00D211AD" w:rsidP="00AA6CB2">
      <w:pPr>
        <w:pStyle w:val="Ttulo2"/>
      </w:pPr>
      <w:r w:rsidRPr="00D211AD">
        <w:t xml:space="preserve">::CHILD:: Pila - superfície </w:t>
      </w:r>
      <w:proofErr w:type="spellStart"/>
      <w:r w:rsidRPr="00D211AD">
        <w:t>max</w:t>
      </w:r>
      <w:proofErr w:type="spellEnd"/>
      <w:r w:rsidRPr="00D211AD">
        <w:t xml:space="preserve"> 500 m2</w:t>
      </w:r>
    </w:p>
    <w:p w:rsidR="007E5608" w:rsidRPr="00D211AD" w:rsidRDefault="00F649BD" w:rsidP="00AA6CB2">
      <w:r>
        <w:t>//</w:t>
      </w:r>
      <w:r w:rsidR="00D211AD" w:rsidRPr="00D211AD">
        <w:t xml:space="preserve">1º </w:t>
      </w:r>
      <w:proofErr w:type="spellStart"/>
      <w:r w:rsidR="00D211AD" w:rsidRPr="00D211AD">
        <w:t>Superficie</w:t>
      </w:r>
      <w:proofErr w:type="spellEnd"/>
      <w:r w:rsidR="00D211AD" w:rsidRPr="00D211AD">
        <w:t xml:space="preserve"> </w:t>
      </w:r>
      <w:proofErr w:type="spellStart"/>
      <w:r w:rsidR="00D211AD" w:rsidRPr="00D211AD">
        <w:t>máxima</w:t>
      </w:r>
      <w:proofErr w:type="spellEnd"/>
      <w:r w:rsidR="00D211AD" w:rsidRPr="00D211AD">
        <w:t xml:space="preserve"> de cada pila: 500 m2.</w:t>
      </w:r>
      <w:r>
        <w:t>//</w:t>
      </w:r>
    </w:p>
    <w:p w:rsidR="007E5608" w:rsidRPr="00D211AD" w:rsidRDefault="00D211AD" w:rsidP="00AA6CB2">
      <w:pPr>
        <w:pStyle w:val="Ttulo2"/>
      </w:pPr>
      <w:r w:rsidRPr="00D211AD">
        <w:t xml:space="preserve">::CHILD:: Pila - volum </w:t>
      </w:r>
      <w:proofErr w:type="spellStart"/>
      <w:r w:rsidRPr="00D211AD">
        <w:t>max</w:t>
      </w:r>
      <w:proofErr w:type="spellEnd"/>
      <w:r w:rsidRPr="00D211AD">
        <w:t xml:space="preserve"> 3500 m3</w:t>
      </w:r>
    </w:p>
    <w:p w:rsidR="007E5608" w:rsidRPr="00D211AD" w:rsidRDefault="00F649BD" w:rsidP="00AA6CB2">
      <w:r>
        <w:t>//</w:t>
      </w:r>
      <w:r w:rsidR="00D211AD" w:rsidRPr="00D211AD">
        <w:t xml:space="preserve">2º </w:t>
      </w:r>
      <w:proofErr w:type="spellStart"/>
      <w:r w:rsidR="00D211AD" w:rsidRPr="00D211AD">
        <w:t>Volumen</w:t>
      </w:r>
      <w:proofErr w:type="spellEnd"/>
      <w:r w:rsidR="00D211AD" w:rsidRPr="00D211AD">
        <w:t xml:space="preserve"> </w:t>
      </w:r>
      <w:proofErr w:type="spellStart"/>
      <w:r w:rsidR="00D211AD" w:rsidRPr="00D211AD">
        <w:t>máximo</w:t>
      </w:r>
      <w:proofErr w:type="spellEnd"/>
      <w:r w:rsidR="00D211AD" w:rsidRPr="00D211AD">
        <w:t xml:space="preserve"> de cada pila: 3500 m3.</w:t>
      </w:r>
      <w:r>
        <w:t>//</w:t>
      </w:r>
    </w:p>
    <w:p w:rsidR="007E5608" w:rsidRPr="00D211AD" w:rsidRDefault="00D211AD" w:rsidP="00AA6CB2">
      <w:pPr>
        <w:pStyle w:val="Ttulo2"/>
      </w:pPr>
      <w:r w:rsidRPr="00D211AD">
        <w:t xml:space="preserve">::CHILD:: Pila - alçada </w:t>
      </w:r>
      <w:proofErr w:type="spellStart"/>
      <w:r w:rsidRPr="00D211AD">
        <w:t>max</w:t>
      </w:r>
      <w:proofErr w:type="spellEnd"/>
      <w:r w:rsidRPr="00D211AD">
        <w:t xml:space="preserve"> 15 m</w:t>
      </w:r>
    </w:p>
    <w:p w:rsidR="007E5608" w:rsidRPr="00D211AD" w:rsidRDefault="00F649BD" w:rsidP="00AA6CB2">
      <w:r>
        <w:t>//</w:t>
      </w:r>
      <w:r w:rsidR="00D211AD" w:rsidRPr="00D211AD">
        <w:t xml:space="preserve">3º Altura </w:t>
      </w:r>
      <w:proofErr w:type="spellStart"/>
      <w:r w:rsidR="00D211AD" w:rsidRPr="00D211AD">
        <w:t>máxima</w:t>
      </w:r>
      <w:proofErr w:type="spellEnd"/>
      <w:r w:rsidR="00D211AD" w:rsidRPr="00D211AD">
        <w:t xml:space="preserve"> de cada pila: 15 m.</w:t>
      </w:r>
      <w:r>
        <w:t>//</w:t>
      </w:r>
    </w:p>
    <w:p w:rsidR="007E5608" w:rsidRPr="00D211AD" w:rsidRDefault="00D211AD" w:rsidP="00AA6CB2">
      <w:pPr>
        <w:pStyle w:val="Ttulo2"/>
      </w:pPr>
      <w:r w:rsidRPr="00D211AD">
        <w:t xml:space="preserve">::CHILD:: Pila - longitud segons </w:t>
      </w:r>
      <w:proofErr w:type="spellStart"/>
      <w:r w:rsidRPr="00D211AD">
        <w:t>passadis</w:t>
      </w:r>
      <w:proofErr w:type="spellEnd"/>
    </w:p>
    <w:p w:rsidR="007E5608" w:rsidRPr="00D211AD" w:rsidRDefault="00F649BD" w:rsidP="00AA6CB2">
      <w:r>
        <w:t>//</w:t>
      </w:r>
      <w:r w:rsidR="00D211AD" w:rsidRPr="00D211AD">
        <w:t xml:space="preserve">4º Longitud </w:t>
      </w:r>
      <w:proofErr w:type="spellStart"/>
      <w:r w:rsidR="00D211AD" w:rsidRPr="00D211AD">
        <w:t>máxima</w:t>
      </w:r>
      <w:proofErr w:type="spellEnd"/>
      <w:r w:rsidR="00D211AD" w:rsidRPr="00D211AD">
        <w:t xml:space="preserve"> de cada pila: 45 m si el </w:t>
      </w:r>
      <w:proofErr w:type="spellStart"/>
      <w:r w:rsidR="00D211AD" w:rsidRPr="00D211AD">
        <w:t>pasillo</w:t>
      </w:r>
      <w:proofErr w:type="spellEnd"/>
      <w:r w:rsidR="00D211AD" w:rsidRPr="00D211AD">
        <w:t xml:space="preserve"> entre </w:t>
      </w:r>
      <w:proofErr w:type="spellStart"/>
      <w:r w:rsidR="00D211AD" w:rsidRPr="00D211AD">
        <w:t>pilas</w:t>
      </w:r>
      <w:proofErr w:type="spellEnd"/>
      <w:r w:rsidR="00D211AD" w:rsidRPr="00D211AD">
        <w:t xml:space="preserve"> es ≥ 2,5 m; 20 m si el </w:t>
      </w:r>
      <w:proofErr w:type="spellStart"/>
      <w:r w:rsidR="00D211AD" w:rsidRPr="00D211AD">
        <w:t>pasillo</w:t>
      </w:r>
      <w:proofErr w:type="spellEnd"/>
      <w:r w:rsidR="00D211AD" w:rsidRPr="00D211AD">
        <w:t xml:space="preserve"> entre </w:t>
      </w:r>
      <w:proofErr w:type="spellStart"/>
      <w:r w:rsidR="00D211AD" w:rsidRPr="00D211AD">
        <w:t>pilas</w:t>
      </w:r>
      <w:proofErr w:type="spellEnd"/>
      <w:r w:rsidR="00D211AD" w:rsidRPr="00D211AD">
        <w:t xml:space="preserve"> es ≥ 1,5 m.</w:t>
      </w:r>
      <w:r>
        <w:t>//</w:t>
      </w:r>
    </w:p>
    <w:p w:rsidR="007E5608" w:rsidRPr="00D211AD" w:rsidRDefault="00D211AD" w:rsidP="00AA6CB2">
      <w:pPr>
        <w:pStyle w:val="Ttulo2"/>
      </w:pPr>
      <w:r w:rsidRPr="00D211AD">
        <w:t xml:space="preserve">RSCIEI - evacuació i </w:t>
      </w:r>
      <w:proofErr w:type="spellStart"/>
      <w:r w:rsidRPr="00D211AD">
        <w:t>senyalitzacio</w:t>
      </w:r>
      <w:proofErr w:type="spellEnd"/>
      <w:r w:rsidRPr="00D211AD">
        <w:t xml:space="preserve"> (Annex II 6.5)</w:t>
      </w:r>
    </w:p>
    <w:p w:rsidR="007E5608" w:rsidRPr="00D211AD" w:rsidRDefault="00D211AD" w:rsidP="00AA6CB2">
      <w:r w:rsidRPr="00D211AD">
        <w:t xml:space="preserve">Segons l’estipulat en el punt 6.5 de l’Annex II del RSCIEI </w:t>
      </w:r>
      <w:r w:rsidR="00F649BD">
        <w:t>//</w:t>
      </w:r>
      <w:r w:rsidRPr="00D211AD">
        <w:t xml:space="preserve">Las </w:t>
      </w:r>
      <w:proofErr w:type="spellStart"/>
      <w:r w:rsidRPr="00D211AD">
        <w:t>disposiciones</w:t>
      </w:r>
      <w:proofErr w:type="spellEnd"/>
      <w:r w:rsidRPr="00D211AD">
        <w:t xml:space="preserve"> en </w:t>
      </w:r>
      <w:proofErr w:type="spellStart"/>
      <w:r w:rsidRPr="00D211AD">
        <w:t>materia</w:t>
      </w:r>
      <w:proofErr w:type="spellEnd"/>
      <w:r w:rsidRPr="00D211AD">
        <w:t xml:space="preserve"> de </w:t>
      </w:r>
      <w:proofErr w:type="spellStart"/>
      <w:r w:rsidRPr="00D211AD">
        <w:t>evacuación</w:t>
      </w:r>
      <w:proofErr w:type="spellEnd"/>
      <w:r w:rsidRPr="00D211AD">
        <w:t xml:space="preserve"> y </w:t>
      </w:r>
      <w:proofErr w:type="spellStart"/>
      <w:r w:rsidRPr="00D211AD">
        <w:t>señalización</w:t>
      </w:r>
      <w:proofErr w:type="spellEnd"/>
      <w:r w:rsidRPr="00D211AD">
        <w:t xml:space="preserve"> en los </w:t>
      </w:r>
      <w:proofErr w:type="spellStart"/>
      <w:r w:rsidRPr="00D211AD">
        <w:t>establecimientos</w:t>
      </w:r>
      <w:proofErr w:type="spellEnd"/>
      <w:r w:rsidRPr="00D211AD">
        <w:t xml:space="preserve"> </w:t>
      </w:r>
      <w:proofErr w:type="spellStart"/>
      <w:r w:rsidRPr="00D211AD">
        <w:t>industriales</w:t>
      </w:r>
      <w:proofErr w:type="spellEnd"/>
      <w:r w:rsidRPr="00D211AD">
        <w:t xml:space="preserve"> que estén </w:t>
      </w:r>
      <w:proofErr w:type="spellStart"/>
      <w:r w:rsidRPr="00D211AD">
        <w:t>ubicados</w:t>
      </w:r>
      <w:proofErr w:type="spellEnd"/>
      <w:r w:rsidRPr="00D211AD">
        <w:t xml:space="preserve"> en </w:t>
      </w:r>
      <w:proofErr w:type="spellStart"/>
      <w:r w:rsidRPr="00D211AD">
        <w:t>configuraciones</w:t>
      </w:r>
      <w:proofErr w:type="spellEnd"/>
      <w:r w:rsidRPr="00D211AD">
        <w:t xml:space="preserve"> de tipo D y E [...] </w:t>
      </w:r>
      <w:proofErr w:type="spellStart"/>
      <w:r w:rsidRPr="00D211AD">
        <w:t>cumplirán</w:t>
      </w:r>
      <w:proofErr w:type="spellEnd"/>
      <w:r w:rsidRPr="00D211AD">
        <w:t xml:space="preserve"> los </w:t>
      </w:r>
      <w:proofErr w:type="spellStart"/>
      <w:r w:rsidRPr="00D211AD">
        <w:t>requisitos</w:t>
      </w:r>
      <w:proofErr w:type="spellEnd"/>
      <w:r w:rsidRPr="00D211AD">
        <w:t xml:space="preserve"> </w:t>
      </w:r>
      <w:proofErr w:type="spellStart"/>
      <w:r w:rsidRPr="00D211AD">
        <w:t>siguientes</w:t>
      </w:r>
      <w:proofErr w:type="spellEnd"/>
      <w:r w:rsidR="00F649BD">
        <w:t>//</w:t>
      </w:r>
      <w:r w:rsidRPr="00D211AD">
        <w:t>:</w:t>
      </w:r>
    </w:p>
    <w:p w:rsidR="007E5608" w:rsidRPr="00D211AD" w:rsidRDefault="00D211AD" w:rsidP="00AA6CB2">
      <w:pPr>
        <w:pStyle w:val="Ttulo2"/>
      </w:pPr>
      <w:r w:rsidRPr="00D211AD">
        <w:t>::CHILD:: Franja perimetral</w:t>
      </w:r>
    </w:p>
    <w:p w:rsidR="007E5608" w:rsidRPr="00D211AD" w:rsidRDefault="00F649BD" w:rsidP="00AA6CB2">
      <w:r>
        <w:t>//</w:t>
      </w:r>
      <w:proofErr w:type="spellStart"/>
      <w:r w:rsidR="00D211AD" w:rsidRPr="00D211AD">
        <w:t>Anchura</w:t>
      </w:r>
      <w:proofErr w:type="spellEnd"/>
      <w:r w:rsidR="00D211AD" w:rsidRPr="00D211AD">
        <w:t xml:space="preserve"> de la franja perimetral: la altura de la pila y como </w:t>
      </w:r>
      <w:proofErr w:type="spellStart"/>
      <w:r w:rsidR="00D211AD" w:rsidRPr="00D211AD">
        <w:t>mínimo</w:t>
      </w:r>
      <w:proofErr w:type="spellEnd"/>
      <w:r w:rsidR="00D211AD" w:rsidRPr="00D211AD">
        <w:t xml:space="preserve"> 5 m.</w:t>
      </w:r>
      <w:r>
        <w:t>//</w:t>
      </w:r>
    </w:p>
    <w:p w:rsidR="007E5608" w:rsidRPr="00D211AD" w:rsidRDefault="00D211AD" w:rsidP="00AA6CB2">
      <w:pPr>
        <w:pStyle w:val="Ttulo2"/>
      </w:pPr>
      <w:r w:rsidRPr="00D211AD">
        <w:t>::CHILD:: Camins emergència - amplada</w:t>
      </w:r>
    </w:p>
    <w:p w:rsidR="007E5608" w:rsidRPr="00D211AD" w:rsidRDefault="00F649BD" w:rsidP="00AA6CB2">
      <w:r>
        <w:t>//</w:t>
      </w:r>
      <w:proofErr w:type="spellStart"/>
      <w:r w:rsidR="00D211AD" w:rsidRPr="00D211AD">
        <w:t>Anchura</w:t>
      </w:r>
      <w:proofErr w:type="spellEnd"/>
      <w:r w:rsidR="00D211AD" w:rsidRPr="00D211AD">
        <w:t xml:space="preserve"> para </w:t>
      </w:r>
      <w:proofErr w:type="spellStart"/>
      <w:r w:rsidR="00D211AD" w:rsidRPr="00D211AD">
        <w:t>caminos</w:t>
      </w:r>
      <w:proofErr w:type="spellEnd"/>
      <w:r w:rsidR="00D211AD" w:rsidRPr="00D211AD">
        <w:t xml:space="preserve"> de </w:t>
      </w:r>
      <w:proofErr w:type="spellStart"/>
      <w:r w:rsidR="00D211AD" w:rsidRPr="00D211AD">
        <w:t>acceso</w:t>
      </w:r>
      <w:proofErr w:type="spellEnd"/>
      <w:r w:rsidR="00D211AD" w:rsidRPr="00D211AD">
        <w:t xml:space="preserve"> de </w:t>
      </w:r>
      <w:proofErr w:type="spellStart"/>
      <w:r w:rsidR="00D211AD" w:rsidRPr="00D211AD">
        <w:t>emergencia</w:t>
      </w:r>
      <w:proofErr w:type="spellEnd"/>
      <w:r w:rsidR="00D211AD" w:rsidRPr="00D211AD">
        <w:t>: 4,5 m</w:t>
      </w:r>
      <w:r>
        <w:t>//</w:t>
      </w:r>
    </w:p>
    <w:p w:rsidR="007E5608" w:rsidRPr="00D211AD" w:rsidRDefault="00D211AD" w:rsidP="00AA6CB2">
      <w:pPr>
        <w:pStyle w:val="Ttulo2"/>
      </w:pPr>
      <w:r w:rsidRPr="00D211AD">
        <w:t>::CHILD:: Camins emergència - separació</w:t>
      </w:r>
    </w:p>
    <w:p w:rsidR="007E5608" w:rsidRPr="00D211AD" w:rsidRDefault="00F649BD" w:rsidP="00AA6CB2">
      <w:r>
        <w:t>//</w:t>
      </w:r>
      <w:proofErr w:type="spellStart"/>
      <w:r w:rsidR="00D211AD" w:rsidRPr="00D211AD">
        <w:t>Separación</w:t>
      </w:r>
      <w:proofErr w:type="spellEnd"/>
      <w:r w:rsidR="00D211AD" w:rsidRPr="00D211AD">
        <w:t xml:space="preserve"> </w:t>
      </w:r>
      <w:proofErr w:type="spellStart"/>
      <w:r w:rsidR="00D211AD" w:rsidRPr="00D211AD">
        <w:t>máxima</w:t>
      </w:r>
      <w:proofErr w:type="spellEnd"/>
      <w:r w:rsidR="00D211AD" w:rsidRPr="00D211AD">
        <w:t xml:space="preserve"> entre </w:t>
      </w:r>
      <w:proofErr w:type="spellStart"/>
      <w:r w:rsidR="00D211AD" w:rsidRPr="00D211AD">
        <w:t>caminos</w:t>
      </w:r>
      <w:proofErr w:type="spellEnd"/>
      <w:r w:rsidR="00D211AD" w:rsidRPr="00D211AD">
        <w:t xml:space="preserve"> de </w:t>
      </w:r>
      <w:proofErr w:type="spellStart"/>
      <w:r w:rsidR="00D211AD" w:rsidRPr="00D211AD">
        <w:t>emergencia</w:t>
      </w:r>
      <w:proofErr w:type="spellEnd"/>
      <w:r w:rsidR="00D211AD" w:rsidRPr="00D211AD">
        <w:t>: 65 m</w:t>
      </w:r>
      <w:r>
        <w:t>//</w:t>
      </w:r>
    </w:p>
    <w:p w:rsidR="007E5608" w:rsidRPr="00D211AD" w:rsidRDefault="00D211AD" w:rsidP="00AA6CB2">
      <w:pPr>
        <w:pStyle w:val="Ttulo2"/>
      </w:pPr>
      <w:r w:rsidRPr="00D211AD">
        <w:lastRenderedPageBreak/>
        <w:t>::CHILD:: Passadissos entre piles - amplada</w:t>
      </w:r>
    </w:p>
    <w:p w:rsidR="007E5608" w:rsidRPr="00D211AD" w:rsidRDefault="00F649BD" w:rsidP="00AA6CB2">
      <w:r>
        <w:t>//</w:t>
      </w:r>
      <w:proofErr w:type="spellStart"/>
      <w:r w:rsidR="00D211AD" w:rsidRPr="00D211AD">
        <w:t>Anchura</w:t>
      </w:r>
      <w:proofErr w:type="spellEnd"/>
      <w:r w:rsidR="00D211AD" w:rsidRPr="00D211AD">
        <w:t xml:space="preserve"> mínima de </w:t>
      </w:r>
      <w:proofErr w:type="spellStart"/>
      <w:r w:rsidR="00D211AD" w:rsidRPr="00D211AD">
        <w:t>pasillos</w:t>
      </w:r>
      <w:proofErr w:type="spellEnd"/>
      <w:r w:rsidR="00D211AD" w:rsidRPr="00D211AD">
        <w:t xml:space="preserve"> entre </w:t>
      </w:r>
      <w:proofErr w:type="spellStart"/>
      <w:r w:rsidR="00D211AD" w:rsidRPr="00D211AD">
        <w:t>pilas</w:t>
      </w:r>
      <w:proofErr w:type="spellEnd"/>
      <w:r w:rsidR="00D211AD" w:rsidRPr="00D211AD">
        <w:t>: 1,5 m</w:t>
      </w:r>
      <w:r>
        <w:t>//</w:t>
      </w:r>
    </w:p>
    <w:p w:rsidR="007E5608" w:rsidRPr="00D211AD" w:rsidRDefault="00D211AD" w:rsidP="00AA6CB2">
      <w:pPr>
        <w:pStyle w:val="Ttulo1"/>
      </w:pPr>
      <w:r w:rsidRPr="00D211AD">
        <w:t>Documentació / Rètols</w:t>
      </w:r>
    </w:p>
    <w:p w:rsidR="007E5608" w:rsidRPr="00D211AD" w:rsidRDefault="00D211AD" w:rsidP="00AA6CB2">
      <w:pPr>
        <w:pStyle w:val="Ttulo2"/>
      </w:pPr>
      <w:r w:rsidRPr="00D211AD">
        <w:t>Documentació a presentar</w:t>
      </w:r>
    </w:p>
    <w:p w:rsidR="007E5608" w:rsidRPr="00D211AD" w:rsidRDefault="00D211AD" w:rsidP="00AA6CB2">
      <w:r w:rsidRPr="00D211AD">
        <w:t>S’ha de presentar la següent documentació:</w:t>
      </w:r>
    </w:p>
    <w:p w:rsidR="007E5608" w:rsidRPr="00D211AD" w:rsidRDefault="00D211AD" w:rsidP="00AA6CB2">
      <w:pPr>
        <w:pStyle w:val="Ttulo2"/>
      </w:pPr>
      <w:r w:rsidRPr="00D211AD">
        <w:t>::CHILD:: Doc - canvi titularitat activitat</w:t>
      </w:r>
    </w:p>
    <w:p w:rsidR="007E5608" w:rsidRPr="00D211AD" w:rsidRDefault="00D211AD" w:rsidP="00AA6CB2">
      <w:r w:rsidRPr="00D211AD">
        <w:t>El canvi de titularitat de l’activitat a l’actual titular.</w:t>
      </w:r>
    </w:p>
    <w:p w:rsidR="007E5608" w:rsidRPr="00D211AD" w:rsidRDefault="00D211AD" w:rsidP="00AA6CB2">
      <w:pPr>
        <w:pStyle w:val="Ttulo2"/>
      </w:pPr>
      <w:r w:rsidRPr="00D211AD">
        <w:t>::CHILD:: Doc - canvi titularitat autorització</w:t>
      </w:r>
    </w:p>
    <w:p w:rsidR="007E5608" w:rsidRPr="00D211AD" w:rsidRDefault="00D211AD" w:rsidP="00AA6CB2">
      <w:r w:rsidRPr="00D211AD">
        <w:t>El canvi de titularitat de l’autorització X a l’actual titular.</w:t>
      </w:r>
    </w:p>
    <w:p w:rsidR="007E5608" w:rsidRPr="00D211AD" w:rsidRDefault="00D211AD" w:rsidP="00AA6CB2">
      <w:pPr>
        <w:pStyle w:val="Ttulo2"/>
      </w:pPr>
      <w:r w:rsidRPr="00D211AD">
        <w:t>::CHILD:: Doc - plànol(s) plantes</w:t>
      </w:r>
    </w:p>
    <w:p w:rsidR="007E5608" w:rsidRPr="00D211AD" w:rsidRDefault="00D211AD" w:rsidP="00AA6CB2">
      <w:r w:rsidRPr="00D211AD">
        <w:t>El(s) plànol(s) de les plantes ocupades per l’activitat a escala normalitzada amb el detall de: la maquinària instal·lada, els recorreguts d’evacuació i senyalització dels corresponents, els equips i instal·lacions contra incendis, el compliment d’accessibilitat, resta de detalls que es considerin necessaris per explicar el compliment de requisits segons la normativa d’aplicació corresponent.</w:t>
      </w:r>
    </w:p>
    <w:p w:rsidR="007E5608" w:rsidRPr="00D211AD" w:rsidRDefault="00D211AD" w:rsidP="00AA6CB2">
      <w:pPr>
        <w:pStyle w:val="Ttulo2"/>
      </w:pPr>
      <w:r w:rsidRPr="00D211AD">
        <w:t>::CHILD:: Doc - alta IAE</w:t>
      </w:r>
    </w:p>
    <w:p w:rsidR="007E5608" w:rsidRPr="00D211AD" w:rsidRDefault="00D211AD" w:rsidP="00AA6CB2">
      <w:r w:rsidRPr="00D211AD">
        <w:t>L’alta a l’IAE on s’observi l’adreça de l’activitat.</w:t>
      </w:r>
    </w:p>
    <w:p w:rsidR="007E5608" w:rsidRPr="00D211AD" w:rsidRDefault="00D211AD" w:rsidP="00AA6CB2">
      <w:pPr>
        <w:pStyle w:val="Ttulo2"/>
      </w:pPr>
      <w:r w:rsidRPr="00D211AD">
        <w:t>::CHILD:: Doc - factura elèctrica</w:t>
      </w:r>
    </w:p>
    <w:p w:rsidR="007E5608" w:rsidRPr="00D211AD" w:rsidRDefault="00D211AD" w:rsidP="00AA6CB2">
      <w:r w:rsidRPr="00D211AD">
        <w:t>La factura elèctrica a nom del titular.</w:t>
      </w:r>
    </w:p>
    <w:p w:rsidR="007E5608" w:rsidRPr="00D211AD" w:rsidRDefault="00D211AD" w:rsidP="00AA6CB2">
      <w:pPr>
        <w:pStyle w:val="Ttulo2"/>
      </w:pPr>
      <w:r w:rsidRPr="00D211AD">
        <w:t>::CHILD:: Doc - factura aigua</w:t>
      </w:r>
    </w:p>
    <w:p w:rsidR="007E5608" w:rsidRPr="00D211AD" w:rsidRDefault="00D211AD" w:rsidP="00AA6CB2">
      <w:r w:rsidRPr="00D211AD">
        <w:t>La factura d’aigua a nom del titular.</w:t>
      </w:r>
    </w:p>
    <w:p w:rsidR="007E5608" w:rsidRPr="00D211AD" w:rsidRDefault="00D211AD" w:rsidP="00AA6CB2">
      <w:pPr>
        <w:pStyle w:val="Ttulo2"/>
      </w:pPr>
      <w:r w:rsidRPr="00D211AD">
        <w:t>::CHILD:: Doc - fulls de reclamació</w:t>
      </w:r>
    </w:p>
    <w:p w:rsidR="007E5608" w:rsidRPr="00D211AD" w:rsidRDefault="00D211AD" w:rsidP="00AA6CB2">
      <w:r w:rsidRPr="00D211AD">
        <w:t>Fulls de reclamació impresos.</w:t>
      </w:r>
    </w:p>
    <w:p w:rsidR="007E5608" w:rsidRPr="00D211AD" w:rsidRDefault="00D211AD" w:rsidP="00AA6CB2">
      <w:pPr>
        <w:pStyle w:val="Ttulo2"/>
      </w:pPr>
      <w:r w:rsidRPr="00D211AD">
        <w:t>::CHILD:: Doc - contracte gestió olis</w:t>
      </w:r>
    </w:p>
    <w:p w:rsidR="007E5608" w:rsidRPr="00D211AD" w:rsidRDefault="00D211AD" w:rsidP="00AA6CB2">
      <w:r w:rsidRPr="00D211AD">
        <w:t>El contracte de gestió d’olis de la cuina.</w:t>
      </w:r>
    </w:p>
    <w:p w:rsidR="007E5608" w:rsidRPr="00D211AD" w:rsidRDefault="00D211AD" w:rsidP="00AA6CB2">
      <w:pPr>
        <w:pStyle w:val="Ttulo2"/>
      </w:pPr>
      <w:r w:rsidRPr="00D211AD">
        <w:t>::CHILD:: Doc - control de plagues</w:t>
      </w:r>
    </w:p>
    <w:p w:rsidR="007E5608" w:rsidRPr="00D211AD" w:rsidRDefault="00D211AD" w:rsidP="00AA6CB2">
      <w:r w:rsidRPr="00D211AD">
        <w:t>El certificat de control de plagues.</w:t>
      </w:r>
    </w:p>
    <w:p w:rsidR="007E5608" w:rsidRPr="00D211AD" w:rsidRDefault="00D211AD" w:rsidP="00AA6CB2">
      <w:pPr>
        <w:pStyle w:val="Ttulo2"/>
      </w:pPr>
      <w:r w:rsidRPr="00D211AD">
        <w:t>::CHILD:: Doc - formació aliments (4 anys)</w:t>
      </w:r>
    </w:p>
    <w:p w:rsidR="007E5608" w:rsidRPr="00D211AD" w:rsidRDefault="00D211AD" w:rsidP="00AA6CB2">
      <w:r w:rsidRPr="00D211AD">
        <w:t>El certificat de formació d’aliments de tots i cadascun dels treballadors de l’establiment (vigència 4 anys).</w:t>
      </w:r>
    </w:p>
    <w:p w:rsidR="007E5608" w:rsidRPr="00D211AD" w:rsidRDefault="00D211AD" w:rsidP="00AA6CB2">
      <w:pPr>
        <w:pStyle w:val="Ttulo2"/>
      </w:pPr>
      <w:r w:rsidRPr="00D211AD">
        <w:t>::CHILD:: Doc - assegurança RC</w:t>
      </w:r>
    </w:p>
    <w:p w:rsidR="007E5608" w:rsidRPr="00D211AD" w:rsidRDefault="00D211AD" w:rsidP="00AA6CB2">
      <w:r w:rsidRPr="00D211AD">
        <w:t xml:space="preserve">Presentar l'assegurança de Responsabilitat Civil, amb la quantitat de capital assegurat </w:t>
      </w:r>
      <w:r w:rsidR="00755C4B" w:rsidRPr="00D211AD">
        <w:t>següent</w:t>
      </w:r>
      <w:r w:rsidRPr="00D211AD">
        <w:t xml:space="preserve">: fins a 100 persones d'aforament autoritzat: 300.000 EUR; fins a 150: 400.000 EUR; fins a 300: 600.000 EUR; fins a 500: 750.000 EUR; </w:t>
      </w:r>
      <w:r w:rsidRPr="00D211AD">
        <w:lastRenderedPageBreak/>
        <w:t>fins a 1.000: 900.000 EUR; fins a 1.500: 1.200.000 EUR; fins a 2.500: 1.600.000 EUR; fins a 5.000: 2.000.000 EUR.</w:t>
      </w:r>
    </w:p>
    <w:p w:rsidR="007E5608" w:rsidRPr="00D211AD" w:rsidRDefault="00D211AD" w:rsidP="00AA6CB2">
      <w:pPr>
        <w:pStyle w:val="Ttulo2"/>
      </w:pPr>
      <w:r w:rsidRPr="00D211AD">
        <w:t>::CHILD:: Doc - rebut assegurança RC</w:t>
      </w:r>
    </w:p>
    <w:p w:rsidR="007E5608" w:rsidRPr="00D211AD" w:rsidRDefault="00D211AD" w:rsidP="00AA6CB2">
      <w:r w:rsidRPr="00D211AD">
        <w:t>El rebut de pagament de l’assegurança de Responsabilitat Civil.</w:t>
      </w:r>
    </w:p>
    <w:p w:rsidR="007E5608" w:rsidRPr="00D211AD" w:rsidRDefault="00D211AD" w:rsidP="00AA6CB2">
      <w:pPr>
        <w:pStyle w:val="Ttulo2"/>
      </w:pPr>
      <w:r w:rsidRPr="00D211AD">
        <w:t>Rètols exterior - general</w:t>
      </w:r>
    </w:p>
    <w:p w:rsidR="007E5608" w:rsidRPr="00D211AD" w:rsidRDefault="00D211AD" w:rsidP="00AA6CB2">
      <w:r w:rsidRPr="00D211AD">
        <w:t>Manquen els següents rètols a l’exterior de l’establiment, mínim en català:</w:t>
      </w:r>
    </w:p>
    <w:p w:rsidR="007E5608" w:rsidRPr="00D211AD" w:rsidRDefault="00D211AD" w:rsidP="00AA6CB2">
      <w:pPr>
        <w:pStyle w:val="Ttulo2"/>
      </w:pPr>
      <w:r w:rsidRPr="00D211AD">
        <w:t>::CHILD:: Rètol - nom comercial</w:t>
      </w:r>
    </w:p>
    <w:p w:rsidR="007E5608" w:rsidRPr="00D211AD" w:rsidRDefault="00D211AD" w:rsidP="00AA6CB2">
      <w:r w:rsidRPr="00D211AD">
        <w:t>El nom comercial de l’activitat.</w:t>
      </w:r>
    </w:p>
    <w:p w:rsidR="007E5608" w:rsidRPr="00D211AD" w:rsidRDefault="00D211AD" w:rsidP="00AA6CB2">
      <w:pPr>
        <w:pStyle w:val="Ttulo2"/>
      </w:pPr>
      <w:r w:rsidRPr="00D211AD">
        <w:t>::CHILD:: Rètol - horari obertura/tancament</w:t>
      </w:r>
    </w:p>
    <w:p w:rsidR="007E5608" w:rsidRPr="00D211AD" w:rsidRDefault="00D211AD" w:rsidP="00AA6CB2">
      <w:r w:rsidRPr="00D211AD">
        <w:t>L’horari d’obertura i tancament, que es pugui veure clarament inclús si l’activitat està tancada.</w:t>
      </w:r>
    </w:p>
    <w:p w:rsidR="007E5608" w:rsidRPr="00D211AD" w:rsidRDefault="00D211AD" w:rsidP="00AA6CB2">
      <w:pPr>
        <w:pStyle w:val="Ttulo2"/>
      </w:pPr>
      <w:r w:rsidRPr="00D211AD">
        <w:t>::CHILD:: Rètol - aforament autoritzat</w:t>
      </w:r>
    </w:p>
    <w:p w:rsidR="007E5608" w:rsidRPr="00D211AD" w:rsidRDefault="00D211AD" w:rsidP="00AA6CB2">
      <w:r w:rsidRPr="00D211AD">
        <w:t>Aforament autoritzat.</w:t>
      </w:r>
    </w:p>
    <w:p w:rsidR="007E5608" w:rsidRPr="00D211AD" w:rsidRDefault="00D211AD" w:rsidP="00AA6CB2">
      <w:pPr>
        <w:pStyle w:val="Ttulo2"/>
      </w:pPr>
      <w:r w:rsidRPr="00D211AD">
        <w:t>::CHILD:: Rètol - prohibit fumar</w:t>
      </w:r>
    </w:p>
    <w:p w:rsidR="007E5608" w:rsidRPr="00D211AD" w:rsidRDefault="00D211AD" w:rsidP="00AA6CB2">
      <w:r w:rsidRPr="00D211AD">
        <w:t>Prohibit fumar.</w:t>
      </w:r>
    </w:p>
    <w:p w:rsidR="007E5608" w:rsidRPr="00D211AD" w:rsidRDefault="00D211AD" w:rsidP="00AA6CB2">
      <w:pPr>
        <w:pStyle w:val="Ttulo2"/>
      </w:pPr>
      <w:r w:rsidRPr="00D211AD">
        <w:t>::CHILD:: Rètol - llistat de preus</w:t>
      </w:r>
    </w:p>
    <w:p w:rsidR="007E5608" w:rsidRPr="00D211AD" w:rsidRDefault="00D211AD" w:rsidP="00AA6CB2">
      <w:r w:rsidRPr="00D211AD">
        <w:t>Llistat de preus.</w:t>
      </w:r>
    </w:p>
    <w:p w:rsidR="007E5608" w:rsidRPr="00D211AD" w:rsidRDefault="00D211AD" w:rsidP="00AA6CB2">
      <w:pPr>
        <w:pStyle w:val="Ttulo2"/>
      </w:pPr>
      <w:r w:rsidRPr="00D211AD">
        <w:t>::CHILD:: Rètol - ús càmeres seguretat</w:t>
      </w:r>
    </w:p>
    <w:p w:rsidR="007E5608" w:rsidRPr="00D211AD" w:rsidRDefault="00D211AD" w:rsidP="00AA6CB2">
      <w:r w:rsidRPr="00D211AD">
        <w:t>Informació ús de càmeres de seguretat.</w:t>
      </w:r>
    </w:p>
    <w:p w:rsidR="007E5608" w:rsidRPr="00D211AD" w:rsidRDefault="00D211AD" w:rsidP="00AA6CB2">
      <w:pPr>
        <w:pStyle w:val="Ttulo2"/>
      </w:pPr>
      <w:r w:rsidRPr="00D211AD">
        <w:t>Rètols exterior - addicionals</w:t>
      </w:r>
    </w:p>
    <w:p w:rsidR="007E5608" w:rsidRPr="00D211AD" w:rsidRDefault="00D211AD" w:rsidP="00AA6CB2">
      <w:r w:rsidRPr="00D211AD">
        <w:t>Manquen els següents rètols a l’exterior de l’establiment, mínim en català:</w:t>
      </w:r>
    </w:p>
    <w:p w:rsidR="007E5608" w:rsidRPr="00D211AD" w:rsidRDefault="00D211AD" w:rsidP="00AA6CB2">
      <w:pPr>
        <w:pStyle w:val="Ttulo2"/>
      </w:pPr>
      <w:r w:rsidRPr="00D211AD">
        <w:t>::CHILD:: Rètol - alcohol menors</w:t>
      </w:r>
    </w:p>
    <w:p w:rsidR="007E5608" w:rsidRPr="00D211AD" w:rsidRDefault="00D211AD" w:rsidP="00AA6CB2">
      <w:r w:rsidRPr="00D211AD">
        <w:t>Prohibició venta d’alcohol a menors d’edat.</w:t>
      </w:r>
    </w:p>
    <w:p w:rsidR="007E5608" w:rsidRPr="00D211AD" w:rsidRDefault="00D211AD" w:rsidP="00AA6CB2">
      <w:pPr>
        <w:pStyle w:val="Ttulo2"/>
      </w:pPr>
      <w:r w:rsidRPr="00D211AD">
        <w:t>::CHILD:: Rètol - tabac menors</w:t>
      </w:r>
    </w:p>
    <w:p w:rsidR="007E5608" w:rsidRPr="00D211AD" w:rsidRDefault="00D211AD" w:rsidP="00AA6CB2">
      <w:r w:rsidRPr="00D211AD">
        <w:t>Prohibició venta tabac a menors d’edat.</w:t>
      </w:r>
    </w:p>
    <w:p w:rsidR="007E5608" w:rsidRPr="00D211AD" w:rsidRDefault="00D211AD" w:rsidP="00AA6CB2">
      <w:pPr>
        <w:pStyle w:val="Ttulo2"/>
      </w:pPr>
      <w:r w:rsidRPr="00D211AD">
        <w:t>::CHILD:: Rètol - màquines recreatives menors</w:t>
      </w:r>
    </w:p>
    <w:p w:rsidR="007E5608" w:rsidRPr="00D211AD" w:rsidRDefault="00D211AD" w:rsidP="00AA6CB2">
      <w:r w:rsidRPr="00D211AD">
        <w:t>Prohibició de l’ús de màquines recreatives i atzar a menors d’edat.</w:t>
      </w:r>
    </w:p>
    <w:p w:rsidR="007E5608" w:rsidRPr="00D211AD" w:rsidRDefault="00D211AD" w:rsidP="00AA6CB2">
      <w:pPr>
        <w:pStyle w:val="Ttulo2"/>
      </w:pPr>
      <w:r w:rsidRPr="00D211AD">
        <w:t>::CHILD:: Rètol - fulls de reclamació</w:t>
      </w:r>
    </w:p>
    <w:p w:rsidR="007E5608" w:rsidRPr="00D211AD" w:rsidRDefault="00D211AD" w:rsidP="00AA6CB2">
      <w:r w:rsidRPr="00D211AD">
        <w:t>Es disposa de fulls de reclamació.</w:t>
      </w:r>
    </w:p>
    <w:p w:rsidR="007E5608" w:rsidRPr="00D211AD" w:rsidRDefault="00D211AD" w:rsidP="00AA6CB2">
      <w:pPr>
        <w:pStyle w:val="Ttulo2"/>
      </w:pPr>
      <w:r w:rsidRPr="00D211AD">
        <w:t>::CHILD:: Rètol - recorreguts emergència</w:t>
      </w:r>
    </w:p>
    <w:p w:rsidR="007E5608" w:rsidRPr="00D211AD" w:rsidRDefault="00D211AD" w:rsidP="00AA6CB2">
      <w:r w:rsidRPr="00D211AD">
        <w:t>Els recorreguts d’emergència segons el CTE DB SI 3 Apartat 7.</w:t>
      </w:r>
    </w:p>
    <w:p w:rsidR="007E5608" w:rsidRPr="00D211AD" w:rsidRDefault="00D211AD" w:rsidP="00AA6CB2">
      <w:pPr>
        <w:pStyle w:val="Ttulo2"/>
      </w:pPr>
      <w:r w:rsidRPr="00D211AD">
        <w:t>::CHILD:: Rètol - SORTIDA</w:t>
      </w:r>
    </w:p>
    <w:p w:rsidR="007E5608" w:rsidRPr="00D211AD" w:rsidRDefault="00D211AD" w:rsidP="00AA6CB2">
      <w:r w:rsidRPr="00D211AD">
        <w:t>La sortida de l’establiment on s’indiqui “SORTIDA”</w:t>
      </w:r>
    </w:p>
    <w:p w:rsidR="007E5608" w:rsidRPr="00D211AD" w:rsidRDefault="00D211AD" w:rsidP="00AA6CB2">
      <w:pPr>
        <w:pStyle w:val="Ttulo1"/>
      </w:pPr>
      <w:r w:rsidRPr="00D211AD">
        <w:lastRenderedPageBreak/>
        <w:t>Accessibilitat</w:t>
      </w:r>
    </w:p>
    <w:p w:rsidR="007E5608" w:rsidRPr="00D211AD" w:rsidRDefault="00D211AD" w:rsidP="00AA6CB2">
      <w:pPr>
        <w:pStyle w:val="Ttulo2"/>
      </w:pPr>
      <w:r w:rsidRPr="00D211AD">
        <w:t>Espai treballadors - amplada portes/passadissos</w:t>
      </w:r>
    </w:p>
    <w:p w:rsidR="007E5608" w:rsidRPr="00D211AD" w:rsidRDefault="00D211AD" w:rsidP="00AA6CB2">
      <w:r w:rsidRPr="00D211AD">
        <w:t xml:space="preserve">Espai treballadors. No es compleix amb l’article Article 5.3º de l’Annex I.A del </w:t>
      </w:r>
      <w:r w:rsidR="00F649BD">
        <w:t>//</w:t>
      </w:r>
      <w:r w:rsidRPr="00D211AD">
        <w:t xml:space="preserve">Real Decreto 486/1997, de 14 de abril, por el que se </w:t>
      </w:r>
      <w:proofErr w:type="spellStart"/>
      <w:r w:rsidRPr="00D211AD">
        <w:t>establecen</w:t>
      </w:r>
      <w:proofErr w:type="spellEnd"/>
      <w:r w:rsidRPr="00D211AD">
        <w:t xml:space="preserve"> las </w:t>
      </w:r>
      <w:proofErr w:type="spellStart"/>
      <w:r w:rsidRPr="00D211AD">
        <w:t>disposiciones</w:t>
      </w:r>
      <w:proofErr w:type="spellEnd"/>
      <w:r w:rsidRPr="00D211AD">
        <w:t xml:space="preserve"> </w:t>
      </w:r>
      <w:proofErr w:type="spellStart"/>
      <w:r w:rsidRPr="00D211AD">
        <w:t>mínimas</w:t>
      </w:r>
      <w:proofErr w:type="spellEnd"/>
      <w:r w:rsidRPr="00D211AD">
        <w:t xml:space="preserve"> de </w:t>
      </w:r>
      <w:proofErr w:type="spellStart"/>
      <w:r w:rsidRPr="00D211AD">
        <w:t>seguridad</w:t>
      </w:r>
      <w:proofErr w:type="spellEnd"/>
      <w:r w:rsidRPr="00D211AD">
        <w:t xml:space="preserve"> y </w:t>
      </w:r>
      <w:proofErr w:type="spellStart"/>
      <w:r w:rsidRPr="00D211AD">
        <w:t>salud</w:t>
      </w:r>
      <w:proofErr w:type="spellEnd"/>
      <w:r w:rsidRPr="00D211AD">
        <w:t xml:space="preserve"> en los </w:t>
      </w:r>
      <w:proofErr w:type="spellStart"/>
      <w:r w:rsidRPr="00D211AD">
        <w:t>lugares</w:t>
      </w:r>
      <w:proofErr w:type="spellEnd"/>
      <w:r w:rsidRPr="00D211AD">
        <w:t xml:space="preserve"> de </w:t>
      </w:r>
      <w:proofErr w:type="spellStart"/>
      <w:r w:rsidRPr="00D211AD">
        <w:t>trabajo</w:t>
      </w:r>
      <w:proofErr w:type="spellEnd"/>
      <w:r w:rsidRPr="00D211AD">
        <w:t xml:space="preserve">: “La </w:t>
      </w:r>
      <w:proofErr w:type="spellStart"/>
      <w:r w:rsidRPr="00D211AD">
        <w:t>anchura</w:t>
      </w:r>
      <w:proofErr w:type="spellEnd"/>
      <w:r w:rsidRPr="00D211AD">
        <w:t xml:space="preserve"> mínima de las </w:t>
      </w:r>
      <w:proofErr w:type="spellStart"/>
      <w:r w:rsidRPr="00D211AD">
        <w:t>puertas</w:t>
      </w:r>
      <w:proofErr w:type="spellEnd"/>
      <w:r w:rsidRPr="00D211AD">
        <w:t xml:space="preserve"> </w:t>
      </w:r>
      <w:proofErr w:type="spellStart"/>
      <w:r w:rsidRPr="00D211AD">
        <w:t>exteriores</w:t>
      </w:r>
      <w:proofErr w:type="spellEnd"/>
      <w:r w:rsidRPr="00D211AD">
        <w:t xml:space="preserve"> y de los </w:t>
      </w:r>
      <w:proofErr w:type="spellStart"/>
      <w:r w:rsidRPr="00D211AD">
        <w:t>pasillos</w:t>
      </w:r>
      <w:proofErr w:type="spellEnd"/>
      <w:r w:rsidRPr="00D211AD">
        <w:t xml:space="preserve"> </w:t>
      </w:r>
      <w:proofErr w:type="spellStart"/>
      <w:r w:rsidRPr="00D211AD">
        <w:t>será</w:t>
      </w:r>
      <w:proofErr w:type="spellEnd"/>
      <w:r w:rsidRPr="00D211AD">
        <w:t xml:space="preserve"> de 80 </w:t>
      </w:r>
      <w:proofErr w:type="spellStart"/>
      <w:r w:rsidRPr="00D211AD">
        <w:t>centímetros</w:t>
      </w:r>
      <w:proofErr w:type="spellEnd"/>
      <w:r w:rsidRPr="00D211AD">
        <w:t xml:space="preserve"> y 1 metro, </w:t>
      </w:r>
      <w:proofErr w:type="spellStart"/>
      <w:r w:rsidRPr="00D211AD">
        <w:t>respe</w:t>
      </w:r>
      <w:r w:rsidR="00F649BD">
        <w:t>ctivamente</w:t>
      </w:r>
      <w:proofErr w:type="spellEnd"/>
      <w:r w:rsidR="00F649BD">
        <w:t>//</w:t>
      </w:r>
      <w:r w:rsidRPr="00D211AD">
        <w:t xml:space="preserve">. S’ha de redistribuir l’espai </w:t>
      </w:r>
      <w:r w:rsidR="00755C4B">
        <w:t>[CAMP: espai redistribuir treballadors]</w:t>
      </w:r>
      <w:r w:rsidRPr="00D211AD">
        <w:t>.</w:t>
      </w:r>
    </w:p>
    <w:p w:rsidR="007E5608" w:rsidRPr="00D211AD" w:rsidRDefault="00D211AD" w:rsidP="00AA6CB2">
      <w:pPr>
        <w:pStyle w:val="Ttulo2"/>
      </w:pPr>
      <w:r w:rsidRPr="00D211AD">
        <w:t>Accés - apartat 2 annex 3d</w:t>
      </w:r>
    </w:p>
    <w:p w:rsidR="007E5608" w:rsidRPr="00D211AD" w:rsidRDefault="00D211AD" w:rsidP="00AA6CB2">
      <w:r w:rsidRPr="00D211AD">
        <w:t>Accés. S’ha de justificar el compliment de l’apartat 2 de l’Annex 3d del DECRET 209/2023, de 28 de novembre, pel qual s'aprova el Codi d'accessibilitat de Catalunya. Condicions que s’han de complir segons la Taula 2.[CAMP: X.X: XXX (segons</w:t>
      </w:r>
      <w:r w:rsidR="00346702">
        <w:t xml:space="preserve"> l'apartat X.X de l'annex XX))]</w:t>
      </w:r>
      <w:r w:rsidRPr="00D211AD">
        <w:t>.</w:t>
      </w:r>
    </w:p>
    <w:p w:rsidR="007E5608" w:rsidRPr="00D211AD" w:rsidRDefault="00D211AD" w:rsidP="00AA6CB2">
      <w:pPr>
        <w:pStyle w:val="Ttulo2"/>
      </w:pPr>
      <w:r w:rsidRPr="00D211AD">
        <w:t>Itineraris interiors - apartat 3 annex 3d</w:t>
      </w:r>
    </w:p>
    <w:p w:rsidR="007E5608" w:rsidRPr="00D211AD" w:rsidRDefault="00D211AD" w:rsidP="00AA6CB2">
      <w:r w:rsidRPr="00D211AD">
        <w:t>Itineraris interiors. S’ha de justificar el compliment de l’apartat 3 de l’Annex 3d del DECRET 209/2023, de 28 de novembre, pel qual s'aprova el Codi d'accessibilitat de Catalunya.</w:t>
      </w:r>
    </w:p>
    <w:p w:rsidR="007E5608" w:rsidRPr="00D211AD" w:rsidRDefault="00D211AD" w:rsidP="00AA6CB2">
      <w:pPr>
        <w:pStyle w:val="Ttulo2"/>
      </w:pPr>
      <w:r w:rsidRPr="00D211AD">
        <w:t>Cambres higièniques - apartat 4 annex 3d</w:t>
      </w:r>
    </w:p>
    <w:p w:rsidR="007E5608" w:rsidRPr="00D211AD" w:rsidRDefault="00D211AD" w:rsidP="00AA6CB2">
      <w:r w:rsidRPr="00D211AD">
        <w:t>Cambres higièniques. S’ha de justificar el compliment de l’apartat 4 de l’Annex 3d del DECRET 209/2023, de 28 de novembre, pel qual s'aprova el Codi d'accessibilitat de Catalunya. Condicions que s’han d</w:t>
      </w:r>
      <w:r w:rsidR="00346702">
        <w:t>e complir segons la Taula 4.</w:t>
      </w:r>
      <w:r w:rsidR="00346702" w:rsidRPr="00D211AD">
        <w:t>[CAMP: X: XXX (segons</w:t>
      </w:r>
      <w:r w:rsidR="00346702">
        <w:t xml:space="preserve"> l'apartat X.X de l'annex XX))]</w:t>
      </w:r>
      <w:r w:rsidR="00346702" w:rsidRPr="00D211AD">
        <w:t>.</w:t>
      </w:r>
    </w:p>
    <w:p w:rsidR="007E5608" w:rsidRPr="00D211AD" w:rsidRDefault="00346702" w:rsidP="00AA6CB2">
      <w:pPr>
        <w:pStyle w:val="Ttulo2"/>
      </w:pPr>
      <w:r>
        <w:t>Nombre lavabos</w:t>
      </w:r>
    </w:p>
    <w:p w:rsidR="007E5608" w:rsidRPr="00D211AD" w:rsidRDefault="00346702" w:rsidP="00AA6CB2">
      <w:r>
        <w:t>S’ha de justificar</w:t>
      </w:r>
      <w:r w:rsidR="00D211AD" w:rsidRPr="00D211AD">
        <w:t xml:space="preserve"> en el projecte que hi ha els lavabos corresponents segons la</w:t>
      </w:r>
      <w:r>
        <w:t xml:space="preserve"> normativa</w:t>
      </w:r>
    </w:p>
    <w:p w:rsidR="007E5608" w:rsidRPr="00D211AD" w:rsidRDefault="00D211AD" w:rsidP="00AA6CB2">
      <w:pPr>
        <w:pStyle w:val="Ttulo2"/>
      </w:pPr>
      <w:r w:rsidRPr="00D211AD">
        <w:t>Nou projecte modificacions</w:t>
      </w:r>
    </w:p>
    <w:p w:rsidR="007E5608" w:rsidRPr="00D211AD" w:rsidRDefault="00D211AD" w:rsidP="00AA6CB2">
      <w:r w:rsidRPr="00D211AD">
        <w:t>S’haurà d’entregar a l’Ajuntament un nou projecte on es puguin observar les modificacions per esmenar les deficiències d’aquest informe.</w:t>
      </w:r>
    </w:p>
    <w:sectPr w:rsidR="007E5608" w:rsidRPr="00D211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Bookman Old Style">
    <w:altName w:val="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453"/>
    <w:rsid w:val="0006063C"/>
    <w:rsid w:val="0008044D"/>
    <w:rsid w:val="0015074B"/>
    <w:rsid w:val="0029639D"/>
    <w:rsid w:val="002E6B3C"/>
    <w:rsid w:val="00326F90"/>
    <w:rsid w:val="00346702"/>
    <w:rsid w:val="004C0A34"/>
    <w:rsid w:val="00502B08"/>
    <w:rsid w:val="005304F9"/>
    <w:rsid w:val="00606251"/>
    <w:rsid w:val="00654B53"/>
    <w:rsid w:val="0068140D"/>
    <w:rsid w:val="00755C4B"/>
    <w:rsid w:val="007E1BBB"/>
    <w:rsid w:val="007E5608"/>
    <w:rsid w:val="008B3B91"/>
    <w:rsid w:val="00A63204"/>
    <w:rsid w:val="00AA1D8D"/>
    <w:rsid w:val="00AA6CB2"/>
    <w:rsid w:val="00B312A7"/>
    <w:rsid w:val="00B47730"/>
    <w:rsid w:val="00C60E79"/>
    <w:rsid w:val="00CA2E63"/>
    <w:rsid w:val="00CB0664"/>
    <w:rsid w:val="00D211AD"/>
    <w:rsid w:val="00DA701A"/>
    <w:rsid w:val="00E568A4"/>
    <w:rsid w:val="00F24127"/>
    <w:rsid w:val="00F64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0112C"/>
  <w14:defaultImageDpi w14:val="300"/>
  <w15:docId w15:val="{959AB398-54D1-4235-9037-B400DC735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6CB2"/>
    <w:pPr>
      <w:jc w:val="both"/>
    </w:pPr>
    <w:rPr>
      <w:rFonts w:ascii="Bookman Old Style" w:hAnsi="Bookman Old Style"/>
      <w:lang w:val="ca-ES"/>
    </w:rPr>
  </w:style>
  <w:style w:type="paragraph" w:styleId="Ttulo1">
    <w:name w:val="heading 1"/>
    <w:basedOn w:val="Normal"/>
    <w:next w:val="Normal"/>
    <w:link w:val="Ttulo1Car"/>
    <w:uiPriority w:val="9"/>
    <w:qFormat/>
    <w:rsid w:val="00D211AD"/>
    <w:pPr>
      <w:keepNext/>
      <w:keepLines/>
      <w:spacing w:before="480" w:after="0"/>
      <w:outlineLvl w:val="0"/>
    </w:pPr>
    <w:rPr>
      <w:rFonts w:eastAsiaTheme="majorEastAsia" w:cstheme="majorBidi"/>
      <w:b/>
      <w:bCs/>
    </w:rPr>
  </w:style>
  <w:style w:type="paragraph" w:styleId="Ttulo2">
    <w:name w:val="heading 2"/>
    <w:basedOn w:val="Normal"/>
    <w:next w:val="Normal"/>
    <w:link w:val="Ttulo2Car"/>
    <w:uiPriority w:val="9"/>
    <w:unhideWhenUsed/>
    <w:qFormat/>
    <w:rsid w:val="00D211AD"/>
    <w:pPr>
      <w:keepNext/>
      <w:keepLines/>
      <w:spacing w:before="200" w:after="0"/>
      <w:outlineLvl w:val="1"/>
    </w:pPr>
    <w:rPr>
      <w:rFonts w:eastAsiaTheme="majorEastAsia" w:cstheme="majorBidi"/>
      <w:bCs/>
      <w:color w:val="4F81BD" w:themeColor="accent1"/>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D211AD"/>
    <w:rPr>
      <w:rFonts w:ascii="Bookman Old Style" w:eastAsiaTheme="majorEastAsia" w:hAnsi="Bookman Old Style" w:cstheme="majorBidi"/>
      <w:b/>
      <w:bCs/>
    </w:rPr>
  </w:style>
  <w:style w:type="character" w:customStyle="1" w:styleId="Ttulo2Car">
    <w:name w:val="Título 2 Car"/>
    <w:basedOn w:val="Fuentedeprrafopredeter"/>
    <w:link w:val="Ttulo2"/>
    <w:uiPriority w:val="9"/>
    <w:rsid w:val="00D211AD"/>
    <w:rPr>
      <w:rFonts w:ascii="Bookman Old Style" w:eastAsiaTheme="majorEastAsia" w:hAnsi="Bookman Old Style" w:cstheme="majorBidi"/>
      <w:bCs/>
      <w:color w:val="4F81BD" w:themeColor="accent1"/>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AA6CB2"/>
    <w:rPr>
      <w:i/>
      <w:iCs/>
      <w:color w:val="000000" w:themeColor="text1"/>
      <w:sz w:val="20"/>
    </w:rPr>
  </w:style>
  <w:style w:type="character" w:customStyle="1" w:styleId="CitaCar">
    <w:name w:val="Cita Car"/>
    <w:basedOn w:val="Fuentedeprrafopredeter"/>
    <w:link w:val="Cita"/>
    <w:uiPriority w:val="29"/>
    <w:rsid w:val="00AA6CB2"/>
    <w:rPr>
      <w:rFonts w:ascii="Bookman Old Style" w:hAnsi="Bookman Old Style"/>
      <w:i/>
      <w:iCs/>
      <w:color w:val="000000" w:themeColor="text1"/>
      <w:sz w:val="20"/>
      <w:lang w:val="ca-ES"/>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304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nalempresa.gencat.cat/ca/02_serveis_per_temes/instal-lacions-i-seguretat/prevencio-accidents/plans-autoprotecc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B85AF-E848-4136-9757-E1AB718DC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30</Pages>
  <Words>9098</Words>
  <Characters>51865</Characters>
  <Application>Microsoft Office Word</Application>
  <DocSecurity>0</DocSecurity>
  <Lines>432</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Fadurdo Modesto, Sergi</cp:lastModifiedBy>
  <cp:revision>13</cp:revision>
  <dcterms:created xsi:type="dcterms:W3CDTF">2013-12-23T23:15:00Z</dcterms:created>
  <dcterms:modified xsi:type="dcterms:W3CDTF">2026-06-01T11:33:00Z</dcterms:modified>
  <cp:category/>
</cp:coreProperties>
</file>